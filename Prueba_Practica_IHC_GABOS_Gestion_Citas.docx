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6390" w14:textId="48459B91" w:rsidR="00A0451E" w:rsidRPr="00D11FB8" w:rsidRDefault="32B9C1ED" w:rsidP="2B2F80A0">
      <w:pPr>
        <w:spacing w:after="60"/>
        <w:rPr>
          <w:lang w:val="es-ES"/>
        </w:rPr>
      </w:pPr>
      <w:r w:rsidRPr="2B2F80A0">
        <w:rPr>
          <w:rFonts w:eastAsia="Calibri"/>
          <w:b/>
          <w:bCs/>
          <w:color w:val="D97706"/>
          <w:sz w:val="20"/>
          <w:szCs w:val="20"/>
          <w:lang w:val="es-ES"/>
        </w:rPr>
        <w:t>,</w:t>
      </w:r>
      <w:r w:rsidR="003A682B" w:rsidRPr="2B2F80A0">
        <w:rPr>
          <w:rFonts w:eastAsia="Calibri"/>
          <w:b/>
          <w:bCs/>
          <w:color w:val="D97706"/>
          <w:sz w:val="20"/>
          <w:szCs w:val="20"/>
          <w:lang w:val="es-ES"/>
        </w:rPr>
        <w:t>PRUEBA PRÁCTICA | INTERACCIÓN HUMANO-COMPUTADOR</w:t>
      </w:r>
    </w:p>
    <w:p w14:paraId="0F646F32" w14:textId="77777777" w:rsidR="00A0451E" w:rsidRPr="00D11FB8" w:rsidRDefault="003A682B">
      <w:pPr>
        <w:rPr>
          <w:lang w:val="es-ES"/>
        </w:rPr>
      </w:pPr>
      <w:r w:rsidRPr="00D11FB8">
        <w:rPr>
          <w:rFonts w:eastAsia="Calibri"/>
          <w:b/>
          <w:color w:val="17365D"/>
          <w:sz w:val="46"/>
          <w:lang w:val="es-ES"/>
        </w:rPr>
        <w:t>Diseño HCI de un mecanismo para la gestión de citas</w:t>
      </w:r>
    </w:p>
    <w:p w14:paraId="1B0A8983" w14:textId="77777777" w:rsidR="00A0451E" w:rsidRDefault="003A682B">
      <w:pPr>
        <w:spacing w:after="280"/>
      </w:pPr>
      <w:r>
        <w:rPr>
          <w:rFonts w:eastAsia="Calibri"/>
          <w:color w:val="667085"/>
          <w:sz w:val="28"/>
        </w:rPr>
        <w:t>Caso: GABO'S Readaptación y Movimiento</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340"/>
        <w:gridCol w:w="2340"/>
        <w:gridCol w:w="2340"/>
        <w:gridCol w:w="2340"/>
      </w:tblGrid>
      <w:tr w:rsidR="00A0451E" w14:paraId="297FE17B" w14:textId="77777777">
        <w:trPr>
          <w:cantSplit/>
        </w:trPr>
        <w:tc>
          <w:tcPr>
            <w:tcW w:w="2340" w:type="dxa"/>
            <w:shd w:val="clear" w:color="auto" w:fill="F3F7FB"/>
            <w:tcMar>
              <w:top w:w="80" w:type="dxa"/>
              <w:left w:w="120" w:type="dxa"/>
              <w:bottom w:w="80" w:type="dxa"/>
              <w:right w:w="120" w:type="dxa"/>
            </w:tcMar>
            <w:vAlign w:val="center"/>
          </w:tcPr>
          <w:p w14:paraId="7E4A30D7" w14:textId="77777777" w:rsidR="00A0451E" w:rsidRDefault="003A682B">
            <w:pPr>
              <w:spacing w:after="0"/>
              <w:jc w:val="center"/>
            </w:pPr>
            <w:r>
              <w:rPr>
                <w:rFonts w:eastAsia="Calibri"/>
                <w:b/>
                <w:color w:val="2E74B5"/>
                <w:sz w:val="16"/>
              </w:rPr>
              <w:t>NIVEL</w:t>
            </w:r>
            <w:r>
              <w:rPr>
                <w:rFonts w:eastAsia="Calibri"/>
                <w:b/>
                <w:color w:val="2E74B5"/>
                <w:sz w:val="16"/>
              </w:rPr>
              <w:br/>
            </w:r>
            <w:r>
              <w:rPr>
                <w:rFonts w:eastAsia="Calibri"/>
                <w:b/>
                <w:color w:val="17365D"/>
                <w:sz w:val="18"/>
              </w:rPr>
              <w:t>Quinto semestre</w:t>
            </w:r>
          </w:p>
        </w:tc>
        <w:tc>
          <w:tcPr>
            <w:tcW w:w="2340" w:type="dxa"/>
            <w:shd w:val="clear" w:color="auto" w:fill="F3F7FB"/>
            <w:tcMar>
              <w:top w:w="80" w:type="dxa"/>
              <w:left w:w="120" w:type="dxa"/>
              <w:bottom w:w="80" w:type="dxa"/>
              <w:right w:w="120" w:type="dxa"/>
            </w:tcMar>
            <w:vAlign w:val="center"/>
          </w:tcPr>
          <w:p w14:paraId="7F40A887" w14:textId="77777777" w:rsidR="00A0451E" w:rsidRDefault="003A682B">
            <w:pPr>
              <w:spacing w:after="0"/>
              <w:jc w:val="center"/>
            </w:pPr>
            <w:r>
              <w:rPr>
                <w:rFonts w:eastAsia="Calibri"/>
                <w:b/>
                <w:color w:val="2E74B5"/>
                <w:sz w:val="16"/>
              </w:rPr>
              <w:t>DURACIÓN</w:t>
            </w:r>
            <w:r>
              <w:rPr>
                <w:rFonts w:eastAsia="Calibri"/>
                <w:b/>
                <w:color w:val="2E74B5"/>
                <w:sz w:val="16"/>
              </w:rPr>
              <w:br/>
            </w:r>
            <w:r>
              <w:rPr>
                <w:rFonts w:eastAsia="Calibri"/>
                <w:b/>
                <w:color w:val="17365D"/>
                <w:sz w:val="18"/>
              </w:rPr>
              <w:t>120 minutos</w:t>
            </w:r>
          </w:p>
        </w:tc>
        <w:tc>
          <w:tcPr>
            <w:tcW w:w="2340" w:type="dxa"/>
            <w:shd w:val="clear" w:color="auto" w:fill="F3F7FB"/>
            <w:tcMar>
              <w:top w:w="80" w:type="dxa"/>
              <w:left w:w="120" w:type="dxa"/>
              <w:bottom w:w="80" w:type="dxa"/>
              <w:right w:w="120" w:type="dxa"/>
            </w:tcMar>
            <w:vAlign w:val="center"/>
          </w:tcPr>
          <w:p w14:paraId="6E8E5021" w14:textId="77777777" w:rsidR="00A0451E" w:rsidRDefault="003A682B">
            <w:pPr>
              <w:spacing w:after="0"/>
              <w:jc w:val="center"/>
            </w:pPr>
            <w:r>
              <w:rPr>
                <w:rFonts w:eastAsia="Calibri"/>
                <w:b/>
                <w:color w:val="2E74B5"/>
                <w:sz w:val="16"/>
              </w:rPr>
              <w:t>MODALIDAD</w:t>
            </w:r>
            <w:r>
              <w:rPr>
                <w:rFonts w:eastAsia="Calibri"/>
                <w:b/>
                <w:color w:val="2E74B5"/>
                <w:sz w:val="16"/>
              </w:rPr>
              <w:br/>
            </w:r>
            <w:r>
              <w:rPr>
                <w:rFonts w:eastAsia="Calibri"/>
                <w:b/>
                <w:color w:val="17365D"/>
                <w:sz w:val="18"/>
              </w:rPr>
              <w:t>Individual</w:t>
            </w:r>
          </w:p>
        </w:tc>
        <w:tc>
          <w:tcPr>
            <w:tcW w:w="2340" w:type="dxa"/>
            <w:shd w:val="clear" w:color="auto" w:fill="F3F7FB"/>
            <w:tcMar>
              <w:top w:w="80" w:type="dxa"/>
              <w:left w:w="120" w:type="dxa"/>
              <w:bottom w:w="80" w:type="dxa"/>
              <w:right w:w="120" w:type="dxa"/>
            </w:tcMar>
            <w:vAlign w:val="center"/>
          </w:tcPr>
          <w:p w14:paraId="64A50363" w14:textId="77777777" w:rsidR="00A0451E" w:rsidRDefault="003A682B">
            <w:pPr>
              <w:spacing w:after="0"/>
              <w:jc w:val="center"/>
            </w:pPr>
            <w:r>
              <w:rPr>
                <w:rFonts w:eastAsia="Calibri"/>
                <w:b/>
                <w:color w:val="2E74B5"/>
                <w:sz w:val="16"/>
              </w:rPr>
              <w:t>VALOR</w:t>
            </w:r>
            <w:r>
              <w:rPr>
                <w:rFonts w:eastAsia="Calibri"/>
                <w:b/>
                <w:color w:val="2E74B5"/>
                <w:sz w:val="16"/>
              </w:rPr>
              <w:br/>
            </w:r>
            <w:r>
              <w:rPr>
                <w:rFonts w:eastAsia="Calibri"/>
                <w:b/>
                <w:color w:val="17365D"/>
                <w:sz w:val="18"/>
              </w:rPr>
              <w:t>3 puntos</w:t>
            </w:r>
          </w:p>
        </w:tc>
      </w:tr>
    </w:tbl>
    <w:p w14:paraId="29F9F078" w14:textId="77777777" w:rsidR="00A0451E" w:rsidRDefault="00A0451E">
      <w:pPr>
        <w:spacing w:after="0"/>
      </w:pPr>
    </w:p>
    <w:tbl>
      <w:tblPr>
        <w:tblW w:w="9360" w:type="dxa"/>
        <w:tblInd w:w="120" w:type="dxa"/>
        <w:tblBorders>
          <w:top w:val="single" w:sz="6" w:space="0" w:color="C7D7E8"/>
          <w:left w:val="single" w:sz="6" w:space="0" w:color="C7D7E8"/>
          <w:bottom w:val="single" w:sz="6" w:space="0" w:color="C7D7E8"/>
          <w:right w:val="single" w:sz="6" w:space="0" w:color="C7D7E8"/>
          <w:insideH w:val="single" w:sz="6" w:space="0" w:color="C7D7E8"/>
          <w:insideV w:val="single" w:sz="6" w:space="0" w:color="C7D7E8"/>
        </w:tblBorders>
        <w:tblLayout w:type="fixed"/>
        <w:tblLook w:val="04A0" w:firstRow="1" w:lastRow="0" w:firstColumn="1" w:lastColumn="0" w:noHBand="0" w:noVBand="1"/>
      </w:tblPr>
      <w:tblGrid>
        <w:gridCol w:w="9360"/>
      </w:tblGrid>
      <w:tr w:rsidR="00A0451E" w:rsidRPr="00D11FB8" w14:paraId="12E695D0" w14:textId="77777777">
        <w:trPr>
          <w:cantSplit/>
        </w:trPr>
        <w:tc>
          <w:tcPr>
            <w:tcW w:w="9360" w:type="dxa"/>
            <w:shd w:val="clear" w:color="auto" w:fill="F3F7FB"/>
            <w:tcMar>
              <w:top w:w="80" w:type="dxa"/>
              <w:left w:w="120" w:type="dxa"/>
              <w:bottom w:w="80" w:type="dxa"/>
              <w:right w:w="120" w:type="dxa"/>
            </w:tcMar>
            <w:vAlign w:val="center"/>
          </w:tcPr>
          <w:p w14:paraId="748AFBB0" w14:textId="77777777" w:rsidR="00A0451E" w:rsidRPr="00D11FB8" w:rsidRDefault="003A682B">
            <w:pPr>
              <w:spacing w:after="0"/>
              <w:rPr>
                <w:lang w:val="es-ES"/>
              </w:rPr>
            </w:pPr>
            <w:r w:rsidRPr="00D11FB8">
              <w:rPr>
                <w:rFonts w:eastAsia="Calibri"/>
                <w:b/>
                <w:color w:val="17365D"/>
                <w:sz w:val="20"/>
                <w:lang w:val="es-ES"/>
              </w:rPr>
              <w:t xml:space="preserve">Resultado de aprendizaje: </w:t>
            </w:r>
            <w:r w:rsidRPr="00D11FB8">
              <w:rPr>
                <w:rFonts w:eastAsia="Calibri"/>
                <w:sz w:val="20"/>
                <w:lang w:val="es-ES"/>
              </w:rPr>
              <w:t>Analiza una situación real de interacción y construye una propuesta de gestión de citas mediante principios de HCI, usabilidad, accesibilidad, modelos mentales y metáforas de interfaz.</w:t>
            </w:r>
          </w:p>
        </w:tc>
      </w:tr>
    </w:tbl>
    <w:p w14:paraId="330DFE3E" w14:textId="77777777" w:rsidR="00A0451E" w:rsidRPr="00D11FB8" w:rsidRDefault="00A0451E">
      <w:pPr>
        <w:spacing w:after="0"/>
        <w:rPr>
          <w:lang w:val="es-ES"/>
        </w:rPr>
      </w:pPr>
    </w:p>
    <w:p w14:paraId="3ADF5469" w14:textId="77777777" w:rsidR="00A0451E" w:rsidRPr="00D11FB8" w:rsidRDefault="003A682B">
      <w:pPr>
        <w:pStyle w:val="Ttulo1"/>
        <w:rPr>
          <w:lang w:val="es-ES"/>
        </w:rPr>
      </w:pPr>
      <w:r w:rsidRPr="00D11FB8">
        <w:rPr>
          <w:lang w:val="es-ES"/>
        </w:rPr>
        <w:t>1. Contexto del problema</w:t>
      </w:r>
    </w:p>
    <w:p w14:paraId="24B6095A" w14:textId="77777777" w:rsidR="00A0451E" w:rsidRPr="00D11FB8" w:rsidRDefault="003A682B">
      <w:pPr>
        <w:rPr>
          <w:lang w:val="es-ES"/>
        </w:rPr>
      </w:pPr>
      <w:r w:rsidRPr="00D11FB8">
        <w:rPr>
          <w:rFonts w:eastAsia="Calibri"/>
          <w:lang w:val="es-ES"/>
        </w:rPr>
        <w:t>GABO'S Readaptación y Movimiento es un centro de fisioterapia que cuenta con cinco fisioterapeutas. Las historias clínicas se almacenan en documentos de una carpeta compartida de Google Drive, mientras que las citas se gestionan principalmente mediante WhatsApp y una agenda física. La información se encuentra distribuida y no existen indicadores consolidados para analizar los procesos del centro.</w:t>
      </w:r>
    </w:p>
    <w:p w14:paraId="769186ED" w14:textId="77777777" w:rsidR="00A0451E" w:rsidRPr="00D11FB8" w:rsidRDefault="003A682B">
      <w:pPr>
        <w:rPr>
          <w:lang w:val="es-ES"/>
        </w:rPr>
      </w:pPr>
      <w:r w:rsidRPr="00D11FB8">
        <w:rPr>
          <w:rFonts w:eastAsia="Calibri"/>
          <w:lang w:val="es-ES"/>
        </w:rPr>
        <w:t>La prueba se concentra exclusivamente en la gestión de citas: consulta de disponibilidad, registro, modificación, cancelación y reagendamiento. El estudiante debe comparar mecanismos aplicables al proceso, seleccionar una alternativa factible y representarla mediante metáforas y un prototipo navegable.</w:t>
      </w:r>
    </w:p>
    <w:p w14:paraId="47F22C01" w14:textId="77777777" w:rsidR="00A0451E" w:rsidRDefault="003A682B">
      <w:pPr>
        <w:pStyle w:val="Ttulo1"/>
      </w:pPr>
      <w:r>
        <w:t>2. Condiciones y entregables</w:t>
      </w:r>
    </w:p>
    <w:tbl>
      <w:tblPr>
        <w:tblW w:w="9360" w:type="dxa"/>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Layout w:type="fixed"/>
        <w:tblLook w:val="04A0" w:firstRow="1" w:lastRow="0" w:firstColumn="1" w:lastColumn="0" w:noHBand="0" w:noVBand="1"/>
      </w:tblPr>
      <w:tblGrid>
        <w:gridCol w:w="2160"/>
        <w:gridCol w:w="7200"/>
      </w:tblGrid>
      <w:tr w:rsidR="00A0451E" w14:paraId="5FE777F6" w14:textId="77777777">
        <w:trPr>
          <w:cantSplit/>
          <w:tblHeader/>
        </w:trPr>
        <w:tc>
          <w:tcPr>
            <w:tcW w:w="2160" w:type="dxa"/>
            <w:shd w:val="clear" w:color="auto" w:fill="E8EEF5"/>
            <w:tcMar>
              <w:top w:w="80" w:type="dxa"/>
              <w:left w:w="120" w:type="dxa"/>
              <w:bottom w:w="80" w:type="dxa"/>
              <w:right w:w="120" w:type="dxa"/>
            </w:tcMar>
            <w:vAlign w:val="center"/>
          </w:tcPr>
          <w:p w14:paraId="308F1096" w14:textId="77777777" w:rsidR="00A0451E" w:rsidRDefault="003A682B">
            <w:pPr>
              <w:spacing w:after="0" w:line="252" w:lineRule="auto"/>
              <w:jc w:val="center"/>
            </w:pPr>
            <w:r>
              <w:rPr>
                <w:rFonts w:eastAsia="Calibri"/>
                <w:b/>
                <w:color w:val="17365D"/>
                <w:sz w:val="18"/>
              </w:rPr>
              <w:t>Elemento</w:t>
            </w:r>
          </w:p>
        </w:tc>
        <w:tc>
          <w:tcPr>
            <w:tcW w:w="7200" w:type="dxa"/>
            <w:shd w:val="clear" w:color="auto" w:fill="E8EEF5"/>
            <w:tcMar>
              <w:top w:w="80" w:type="dxa"/>
              <w:left w:w="120" w:type="dxa"/>
              <w:bottom w:w="80" w:type="dxa"/>
              <w:right w:w="120" w:type="dxa"/>
            </w:tcMar>
            <w:vAlign w:val="center"/>
          </w:tcPr>
          <w:p w14:paraId="7B7C0562" w14:textId="77777777" w:rsidR="00A0451E" w:rsidRDefault="003A682B">
            <w:pPr>
              <w:spacing w:after="0" w:line="252" w:lineRule="auto"/>
              <w:jc w:val="center"/>
            </w:pPr>
            <w:r>
              <w:rPr>
                <w:rFonts w:eastAsia="Calibri"/>
                <w:b/>
                <w:color w:val="17365D"/>
                <w:sz w:val="18"/>
              </w:rPr>
              <w:t>Condición</w:t>
            </w:r>
          </w:p>
        </w:tc>
      </w:tr>
      <w:tr w:rsidR="00A0451E" w:rsidRPr="00D11FB8" w14:paraId="4D372196" w14:textId="77777777">
        <w:trPr>
          <w:cantSplit/>
        </w:trPr>
        <w:tc>
          <w:tcPr>
            <w:tcW w:w="2160" w:type="dxa"/>
            <w:tcMar>
              <w:top w:w="80" w:type="dxa"/>
              <w:left w:w="120" w:type="dxa"/>
              <w:bottom w:w="80" w:type="dxa"/>
              <w:right w:w="120" w:type="dxa"/>
            </w:tcMar>
            <w:vAlign w:val="center"/>
          </w:tcPr>
          <w:p w14:paraId="4DF1FFD8" w14:textId="77777777" w:rsidR="00A0451E" w:rsidRDefault="003A682B">
            <w:pPr>
              <w:spacing w:after="0" w:line="252" w:lineRule="auto"/>
            </w:pPr>
            <w:r>
              <w:rPr>
                <w:rFonts w:eastAsia="Calibri"/>
                <w:sz w:val="18"/>
              </w:rPr>
              <w:t>Recursos</w:t>
            </w:r>
          </w:p>
        </w:tc>
        <w:tc>
          <w:tcPr>
            <w:tcW w:w="7200" w:type="dxa"/>
            <w:tcMar>
              <w:top w:w="80" w:type="dxa"/>
              <w:left w:w="120" w:type="dxa"/>
              <w:bottom w:w="80" w:type="dxa"/>
              <w:right w:w="120" w:type="dxa"/>
            </w:tcMar>
            <w:vAlign w:val="center"/>
          </w:tcPr>
          <w:p w14:paraId="57F0D563" w14:textId="77777777" w:rsidR="00A0451E" w:rsidRPr="00D11FB8" w:rsidRDefault="003A682B">
            <w:pPr>
              <w:spacing w:after="0" w:line="252" w:lineRule="auto"/>
              <w:rPr>
                <w:lang w:val="es-ES"/>
              </w:rPr>
            </w:pPr>
            <w:r w:rsidRPr="00D11FB8">
              <w:rPr>
                <w:rFonts w:eastAsia="Calibri"/>
                <w:sz w:val="18"/>
                <w:lang w:val="es-ES"/>
              </w:rPr>
              <w:t>Figma o Penpot, navegador, procesador de texto y material revisado en clase.</w:t>
            </w:r>
          </w:p>
        </w:tc>
      </w:tr>
      <w:tr w:rsidR="00A0451E" w:rsidRPr="00D11FB8" w14:paraId="41F1AD0B" w14:textId="77777777">
        <w:trPr>
          <w:cantSplit/>
        </w:trPr>
        <w:tc>
          <w:tcPr>
            <w:tcW w:w="2160" w:type="dxa"/>
            <w:tcMar>
              <w:top w:w="80" w:type="dxa"/>
              <w:left w:w="120" w:type="dxa"/>
              <w:bottom w:w="80" w:type="dxa"/>
              <w:right w:w="120" w:type="dxa"/>
            </w:tcMar>
            <w:vAlign w:val="center"/>
          </w:tcPr>
          <w:p w14:paraId="5710638A" w14:textId="77777777" w:rsidR="00A0451E" w:rsidRDefault="003A682B">
            <w:pPr>
              <w:spacing w:after="0" w:line="252" w:lineRule="auto"/>
            </w:pPr>
            <w:r>
              <w:rPr>
                <w:rFonts w:eastAsia="Calibri"/>
                <w:sz w:val="18"/>
              </w:rPr>
              <w:t>Informe</w:t>
            </w:r>
          </w:p>
        </w:tc>
        <w:tc>
          <w:tcPr>
            <w:tcW w:w="7200" w:type="dxa"/>
            <w:tcMar>
              <w:top w:w="80" w:type="dxa"/>
              <w:left w:w="120" w:type="dxa"/>
              <w:bottom w:w="80" w:type="dxa"/>
              <w:right w:w="120" w:type="dxa"/>
            </w:tcMar>
            <w:vAlign w:val="center"/>
          </w:tcPr>
          <w:p w14:paraId="2AC77C20" w14:textId="77777777" w:rsidR="00A0451E" w:rsidRPr="00D11FB8" w:rsidRDefault="003A682B">
            <w:pPr>
              <w:spacing w:after="0" w:line="252" w:lineRule="auto"/>
              <w:rPr>
                <w:lang w:val="es-ES"/>
              </w:rPr>
            </w:pPr>
            <w:r w:rsidRPr="00D11FB8">
              <w:rPr>
                <w:rFonts w:eastAsia="Calibri"/>
                <w:sz w:val="18"/>
                <w:lang w:val="es-ES"/>
              </w:rPr>
              <w:t>Documento PDF de hasta cinco páginas con el análisis, matrices y conclusión.</w:t>
            </w:r>
          </w:p>
        </w:tc>
      </w:tr>
      <w:tr w:rsidR="00A0451E" w:rsidRPr="00D11FB8" w14:paraId="09092F1D" w14:textId="77777777">
        <w:trPr>
          <w:cantSplit/>
        </w:trPr>
        <w:tc>
          <w:tcPr>
            <w:tcW w:w="2160" w:type="dxa"/>
            <w:tcMar>
              <w:top w:w="80" w:type="dxa"/>
              <w:left w:w="120" w:type="dxa"/>
              <w:bottom w:w="80" w:type="dxa"/>
              <w:right w:w="120" w:type="dxa"/>
            </w:tcMar>
            <w:vAlign w:val="center"/>
          </w:tcPr>
          <w:p w14:paraId="6F885B88" w14:textId="77777777" w:rsidR="00A0451E" w:rsidRDefault="003A682B">
            <w:pPr>
              <w:spacing w:after="0" w:line="252" w:lineRule="auto"/>
            </w:pPr>
            <w:r>
              <w:rPr>
                <w:rFonts w:eastAsia="Calibri"/>
                <w:sz w:val="18"/>
              </w:rPr>
              <w:t>Prototipo</w:t>
            </w:r>
          </w:p>
        </w:tc>
        <w:tc>
          <w:tcPr>
            <w:tcW w:w="7200" w:type="dxa"/>
            <w:tcMar>
              <w:top w:w="80" w:type="dxa"/>
              <w:left w:w="120" w:type="dxa"/>
              <w:bottom w:w="80" w:type="dxa"/>
              <w:right w:w="120" w:type="dxa"/>
            </w:tcMar>
            <w:vAlign w:val="center"/>
          </w:tcPr>
          <w:p w14:paraId="5D2C56C2" w14:textId="77777777" w:rsidR="00A0451E" w:rsidRPr="00D11FB8" w:rsidRDefault="003A682B">
            <w:pPr>
              <w:spacing w:after="0" w:line="252" w:lineRule="auto"/>
              <w:rPr>
                <w:lang w:val="es-ES"/>
              </w:rPr>
            </w:pPr>
            <w:r w:rsidRPr="00D11FB8">
              <w:rPr>
                <w:rFonts w:eastAsia="Calibri"/>
                <w:sz w:val="18"/>
                <w:lang w:val="es-ES"/>
              </w:rPr>
              <w:t>Enlace navegable con permisos de visualización.</w:t>
            </w:r>
          </w:p>
        </w:tc>
      </w:tr>
      <w:tr w:rsidR="00A0451E" w:rsidRPr="00D11FB8" w14:paraId="2C416429" w14:textId="77777777">
        <w:trPr>
          <w:cantSplit/>
        </w:trPr>
        <w:tc>
          <w:tcPr>
            <w:tcW w:w="2160" w:type="dxa"/>
            <w:tcMar>
              <w:top w:w="80" w:type="dxa"/>
              <w:left w:w="120" w:type="dxa"/>
              <w:bottom w:w="80" w:type="dxa"/>
              <w:right w:w="120" w:type="dxa"/>
            </w:tcMar>
            <w:vAlign w:val="center"/>
          </w:tcPr>
          <w:p w14:paraId="40612ED2" w14:textId="77777777" w:rsidR="00A0451E" w:rsidRDefault="003A682B">
            <w:pPr>
              <w:spacing w:after="0" w:line="252" w:lineRule="auto"/>
            </w:pPr>
            <w:r>
              <w:rPr>
                <w:rFonts w:eastAsia="Calibri"/>
                <w:sz w:val="18"/>
              </w:rPr>
              <w:t>Trabajo</w:t>
            </w:r>
          </w:p>
        </w:tc>
        <w:tc>
          <w:tcPr>
            <w:tcW w:w="7200" w:type="dxa"/>
            <w:tcMar>
              <w:top w:w="80" w:type="dxa"/>
              <w:left w:w="120" w:type="dxa"/>
              <w:bottom w:w="80" w:type="dxa"/>
              <w:right w:w="120" w:type="dxa"/>
            </w:tcMar>
            <w:vAlign w:val="center"/>
          </w:tcPr>
          <w:p w14:paraId="6B4E0C79" w14:textId="77777777" w:rsidR="00A0451E" w:rsidRPr="00D11FB8" w:rsidRDefault="003A682B">
            <w:pPr>
              <w:spacing w:after="0" w:line="252" w:lineRule="auto"/>
              <w:rPr>
                <w:lang w:val="es-ES"/>
              </w:rPr>
            </w:pPr>
            <w:r w:rsidRPr="00D11FB8">
              <w:rPr>
                <w:rFonts w:eastAsia="Calibri"/>
                <w:sz w:val="18"/>
                <w:lang w:val="es-ES"/>
              </w:rPr>
              <w:t>Individual. Cada decisión debe estar justificada desde HCI y el contexto del centro.</w:t>
            </w:r>
          </w:p>
        </w:tc>
      </w:tr>
      <w:tr w:rsidR="00A0451E" w:rsidRPr="00D11FB8" w14:paraId="4D5F040A" w14:textId="77777777">
        <w:trPr>
          <w:cantSplit/>
        </w:trPr>
        <w:tc>
          <w:tcPr>
            <w:tcW w:w="2160" w:type="dxa"/>
            <w:tcMar>
              <w:top w:w="80" w:type="dxa"/>
              <w:left w:w="120" w:type="dxa"/>
              <w:bottom w:w="80" w:type="dxa"/>
              <w:right w:w="120" w:type="dxa"/>
            </w:tcMar>
            <w:vAlign w:val="center"/>
          </w:tcPr>
          <w:p w14:paraId="63AC4971" w14:textId="77777777" w:rsidR="00A0451E" w:rsidRDefault="003A682B">
            <w:pPr>
              <w:spacing w:after="0" w:line="252" w:lineRule="auto"/>
            </w:pPr>
            <w:r>
              <w:rPr>
                <w:rFonts w:eastAsia="Calibri"/>
                <w:sz w:val="18"/>
              </w:rPr>
              <w:t>Alcance</w:t>
            </w:r>
          </w:p>
        </w:tc>
        <w:tc>
          <w:tcPr>
            <w:tcW w:w="7200" w:type="dxa"/>
            <w:tcMar>
              <w:top w:w="80" w:type="dxa"/>
              <w:left w:w="120" w:type="dxa"/>
              <w:bottom w:w="80" w:type="dxa"/>
              <w:right w:w="120" w:type="dxa"/>
            </w:tcMar>
            <w:vAlign w:val="center"/>
          </w:tcPr>
          <w:p w14:paraId="638A5801" w14:textId="77777777" w:rsidR="00A0451E" w:rsidRPr="00D11FB8" w:rsidRDefault="003A682B">
            <w:pPr>
              <w:spacing w:after="0" w:line="252" w:lineRule="auto"/>
              <w:rPr>
                <w:lang w:val="es-ES"/>
              </w:rPr>
            </w:pPr>
            <w:r w:rsidRPr="00D11FB8">
              <w:rPr>
                <w:rFonts w:eastAsia="Calibri"/>
                <w:sz w:val="18"/>
                <w:lang w:val="es-ES"/>
              </w:rPr>
              <w:t>No se solicita desarrollar el sistema ni programar la solución.</w:t>
            </w:r>
          </w:p>
        </w:tc>
      </w:tr>
      <w:tr w:rsidR="00A0451E" w:rsidRPr="00D11FB8" w14:paraId="74E52C6C" w14:textId="77777777">
        <w:tblPrEx>
          <w:tblBorders>
            <w:top w:val="single" w:sz="6" w:space="0" w:color="E8C98A"/>
            <w:left w:val="single" w:sz="6" w:space="0" w:color="E8C98A"/>
            <w:bottom w:val="single" w:sz="6" w:space="0" w:color="E8C98A"/>
            <w:right w:val="single" w:sz="6" w:space="0" w:color="E8C98A"/>
            <w:insideH w:val="single" w:sz="6" w:space="0" w:color="E8C98A"/>
            <w:insideV w:val="single" w:sz="6" w:space="0" w:color="E8C98A"/>
          </w:tblBorders>
        </w:tblPrEx>
        <w:trPr>
          <w:cantSplit/>
        </w:trPr>
        <w:tc>
          <w:tcPr>
            <w:tcW w:w="9360" w:type="dxa"/>
            <w:gridSpan w:val="2"/>
            <w:shd w:val="clear" w:color="auto" w:fill="FFF8E8"/>
            <w:tcMar>
              <w:top w:w="80" w:type="dxa"/>
              <w:left w:w="120" w:type="dxa"/>
              <w:bottom w:w="80" w:type="dxa"/>
              <w:right w:w="120" w:type="dxa"/>
            </w:tcMar>
            <w:vAlign w:val="center"/>
          </w:tcPr>
          <w:p w14:paraId="512AE021" w14:textId="77777777" w:rsidR="00A0451E" w:rsidRPr="00D11FB8" w:rsidRDefault="003A682B">
            <w:pPr>
              <w:spacing w:after="0"/>
              <w:rPr>
                <w:lang w:val="es-ES"/>
              </w:rPr>
            </w:pPr>
            <w:r w:rsidRPr="00D11FB8">
              <w:rPr>
                <w:rFonts w:eastAsia="Calibri"/>
                <w:b/>
                <w:color w:val="17365D"/>
                <w:sz w:val="20"/>
                <w:lang w:val="es-ES"/>
              </w:rPr>
              <w:t xml:space="preserve">Importante: </w:t>
            </w:r>
            <w:r w:rsidRPr="00D11FB8">
              <w:rPr>
                <w:rFonts w:eastAsia="Calibri"/>
                <w:sz w:val="20"/>
                <w:lang w:val="es-ES"/>
              </w:rPr>
              <w:t>La evaluación no premia solo la apariencia. Se calificará la coherencia entre problema, usuario, mecanismo, comportamiento del sistema y metáforas propuestas.</w:t>
            </w:r>
          </w:p>
        </w:tc>
      </w:tr>
    </w:tbl>
    <w:p w14:paraId="16E634A8" w14:textId="77777777" w:rsidR="00A0451E" w:rsidRPr="00D11FB8" w:rsidRDefault="00A0451E">
      <w:pPr>
        <w:spacing w:after="0"/>
        <w:rPr>
          <w:lang w:val="es-ES"/>
        </w:rPr>
      </w:pPr>
    </w:p>
    <w:p w14:paraId="187EC99B" w14:textId="77777777" w:rsidR="00A0451E" w:rsidRPr="00D11FB8" w:rsidRDefault="003A682B">
      <w:pPr>
        <w:pStyle w:val="Ttulo1"/>
        <w:rPr>
          <w:lang w:val="es-ES"/>
        </w:rPr>
      </w:pPr>
      <w:r w:rsidRPr="00D11FB8">
        <w:rPr>
          <w:lang w:val="es-ES"/>
        </w:rPr>
        <w:lastRenderedPageBreak/>
        <w:t>3. Actividad 1: analizar el proceso actual</w:t>
      </w:r>
    </w:p>
    <w:p w14:paraId="5308F81A" w14:textId="77777777" w:rsidR="00A0451E" w:rsidRPr="00D11FB8" w:rsidRDefault="003A682B">
      <w:pPr>
        <w:rPr>
          <w:lang w:val="es-ES"/>
        </w:rPr>
      </w:pPr>
      <w:r w:rsidRPr="00D11FB8">
        <w:rPr>
          <w:rFonts w:eastAsia="Calibri"/>
          <w:lang w:val="es-ES"/>
        </w:rPr>
        <w:t>Modele el flujo actual AS-IS e identifique sus principales puntos de fricción.</w:t>
      </w:r>
    </w:p>
    <w:tbl>
      <w:tblPr>
        <w:tblW w:w="9360" w:type="dxa"/>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Layout w:type="fixed"/>
        <w:tblLook w:val="04A0" w:firstRow="1" w:lastRow="0" w:firstColumn="1" w:lastColumn="0" w:noHBand="0" w:noVBand="1"/>
      </w:tblPr>
      <w:tblGrid>
        <w:gridCol w:w="900"/>
        <w:gridCol w:w="5760"/>
        <w:gridCol w:w="2700"/>
      </w:tblGrid>
      <w:tr w:rsidR="00A0451E" w14:paraId="708D1EFE" w14:textId="77777777">
        <w:trPr>
          <w:cantSplit/>
          <w:tblHeader/>
        </w:trPr>
        <w:tc>
          <w:tcPr>
            <w:tcW w:w="900" w:type="dxa"/>
            <w:shd w:val="clear" w:color="auto" w:fill="E8EEF5"/>
            <w:tcMar>
              <w:top w:w="80" w:type="dxa"/>
              <w:left w:w="120" w:type="dxa"/>
              <w:bottom w:w="80" w:type="dxa"/>
              <w:right w:w="120" w:type="dxa"/>
            </w:tcMar>
            <w:vAlign w:val="center"/>
          </w:tcPr>
          <w:p w14:paraId="1A22F183" w14:textId="77777777" w:rsidR="00A0451E" w:rsidRDefault="003A682B">
            <w:pPr>
              <w:spacing w:after="0" w:line="252" w:lineRule="auto"/>
              <w:jc w:val="center"/>
            </w:pPr>
            <w:r>
              <w:rPr>
                <w:rFonts w:eastAsia="Calibri"/>
                <w:b/>
                <w:color w:val="17365D"/>
                <w:sz w:val="17"/>
              </w:rPr>
              <w:t>Paso</w:t>
            </w:r>
          </w:p>
        </w:tc>
        <w:tc>
          <w:tcPr>
            <w:tcW w:w="5760" w:type="dxa"/>
            <w:shd w:val="clear" w:color="auto" w:fill="E8EEF5"/>
            <w:tcMar>
              <w:top w:w="80" w:type="dxa"/>
              <w:left w:w="120" w:type="dxa"/>
              <w:bottom w:w="80" w:type="dxa"/>
              <w:right w:w="120" w:type="dxa"/>
            </w:tcMar>
            <w:vAlign w:val="center"/>
          </w:tcPr>
          <w:p w14:paraId="4997EFED" w14:textId="77777777" w:rsidR="00A0451E" w:rsidRDefault="003A682B">
            <w:pPr>
              <w:spacing w:after="0" w:line="252" w:lineRule="auto"/>
              <w:jc w:val="center"/>
            </w:pPr>
            <w:r>
              <w:rPr>
                <w:rFonts w:eastAsia="Calibri"/>
                <w:b/>
                <w:color w:val="17365D"/>
                <w:sz w:val="17"/>
              </w:rPr>
              <w:t>Acción actual</w:t>
            </w:r>
          </w:p>
        </w:tc>
        <w:tc>
          <w:tcPr>
            <w:tcW w:w="2700" w:type="dxa"/>
            <w:shd w:val="clear" w:color="auto" w:fill="E8EEF5"/>
            <w:tcMar>
              <w:top w:w="80" w:type="dxa"/>
              <w:left w:w="120" w:type="dxa"/>
              <w:bottom w:w="80" w:type="dxa"/>
              <w:right w:w="120" w:type="dxa"/>
            </w:tcMar>
            <w:vAlign w:val="center"/>
          </w:tcPr>
          <w:p w14:paraId="64DC3FEC" w14:textId="77777777" w:rsidR="00A0451E" w:rsidRDefault="003A682B">
            <w:pPr>
              <w:spacing w:after="0" w:line="252" w:lineRule="auto"/>
              <w:jc w:val="center"/>
            </w:pPr>
            <w:r>
              <w:rPr>
                <w:rFonts w:eastAsia="Calibri"/>
                <w:b/>
                <w:color w:val="17365D"/>
                <w:sz w:val="17"/>
              </w:rPr>
              <w:t>Medio</w:t>
            </w:r>
          </w:p>
        </w:tc>
      </w:tr>
      <w:tr w:rsidR="00A0451E" w14:paraId="22731252" w14:textId="77777777">
        <w:trPr>
          <w:cantSplit/>
        </w:trPr>
        <w:tc>
          <w:tcPr>
            <w:tcW w:w="900" w:type="dxa"/>
            <w:tcMar>
              <w:top w:w="80" w:type="dxa"/>
              <w:left w:w="120" w:type="dxa"/>
              <w:bottom w:w="80" w:type="dxa"/>
              <w:right w:w="120" w:type="dxa"/>
            </w:tcMar>
            <w:vAlign w:val="center"/>
          </w:tcPr>
          <w:p w14:paraId="70EAE371" w14:textId="77777777" w:rsidR="00A0451E" w:rsidRDefault="003A682B">
            <w:pPr>
              <w:spacing w:after="0" w:line="252" w:lineRule="auto"/>
              <w:jc w:val="center"/>
            </w:pPr>
            <w:r>
              <w:rPr>
                <w:rFonts w:eastAsia="Calibri"/>
                <w:sz w:val="17"/>
              </w:rPr>
              <w:t>1</w:t>
            </w:r>
          </w:p>
        </w:tc>
        <w:tc>
          <w:tcPr>
            <w:tcW w:w="5760" w:type="dxa"/>
            <w:tcMar>
              <w:top w:w="80" w:type="dxa"/>
              <w:left w:w="120" w:type="dxa"/>
              <w:bottom w:w="80" w:type="dxa"/>
              <w:right w:w="120" w:type="dxa"/>
            </w:tcMar>
            <w:vAlign w:val="center"/>
          </w:tcPr>
          <w:p w14:paraId="7E2458EA" w14:textId="77777777" w:rsidR="00A0451E" w:rsidRPr="00D11FB8" w:rsidRDefault="003A682B">
            <w:pPr>
              <w:spacing w:after="0" w:line="252" w:lineRule="auto"/>
              <w:rPr>
                <w:lang w:val="es-ES"/>
              </w:rPr>
            </w:pPr>
            <w:r w:rsidRPr="00D11FB8">
              <w:rPr>
                <w:rFonts w:eastAsia="Calibri"/>
                <w:sz w:val="17"/>
                <w:lang w:val="es-ES"/>
              </w:rPr>
              <w:t>El paciente solicita una cita.</w:t>
            </w:r>
          </w:p>
        </w:tc>
        <w:tc>
          <w:tcPr>
            <w:tcW w:w="2700" w:type="dxa"/>
            <w:tcMar>
              <w:top w:w="80" w:type="dxa"/>
              <w:left w:w="120" w:type="dxa"/>
              <w:bottom w:w="80" w:type="dxa"/>
              <w:right w:w="120" w:type="dxa"/>
            </w:tcMar>
            <w:vAlign w:val="center"/>
          </w:tcPr>
          <w:p w14:paraId="5373F461" w14:textId="77777777" w:rsidR="00A0451E" w:rsidRDefault="003A682B">
            <w:pPr>
              <w:spacing w:after="0" w:line="252" w:lineRule="auto"/>
            </w:pPr>
            <w:r>
              <w:rPr>
                <w:rFonts w:eastAsia="Calibri"/>
                <w:sz w:val="17"/>
              </w:rPr>
              <w:t>WhatsApp</w:t>
            </w:r>
          </w:p>
        </w:tc>
      </w:tr>
      <w:tr w:rsidR="00A0451E" w14:paraId="36D45360" w14:textId="77777777">
        <w:trPr>
          <w:cantSplit/>
        </w:trPr>
        <w:tc>
          <w:tcPr>
            <w:tcW w:w="900" w:type="dxa"/>
            <w:tcMar>
              <w:top w:w="80" w:type="dxa"/>
              <w:left w:w="120" w:type="dxa"/>
              <w:bottom w:w="80" w:type="dxa"/>
              <w:right w:w="120" w:type="dxa"/>
            </w:tcMar>
            <w:vAlign w:val="center"/>
          </w:tcPr>
          <w:p w14:paraId="3392888A" w14:textId="77777777" w:rsidR="00A0451E" w:rsidRDefault="003A682B">
            <w:pPr>
              <w:spacing w:after="0" w:line="252" w:lineRule="auto"/>
              <w:jc w:val="center"/>
            </w:pPr>
            <w:r>
              <w:rPr>
                <w:rFonts w:eastAsia="Calibri"/>
                <w:sz w:val="17"/>
              </w:rPr>
              <w:t>2</w:t>
            </w:r>
          </w:p>
        </w:tc>
        <w:tc>
          <w:tcPr>
            <w:tcW w:w="5760" w:type="dxa"/>
            <w:tcMar>
              <w:top w:w="80" w:type="dxa"/>
              <w:left w:w="120" w:type="dxa"/>
              <w:bottom w:w="80" w:type="dxa"/>
              <w:right w:w="120" w:type="dxa"/>
            </w:tcMar>
            <w:vAlign w:val="center"/>
          </w:tcPr>
          <w:p w14:paraId="178CEB2E" w14:textId="77777777" w:rsidR="00A0451E" w:rsidRPr="00D11FB8" w:rsidRDefault="003A682B">
            <w:pPr>
              <w:spacing w:after="0" w:line="252" w:lineRule="auto"/>
              <w:rPr>
                <w:lang w:val="es-ES"/>
              </w:rPr>
            </w:pPr>
            <w:r w:rsidRPr="00D11FB8">
              <w:rPr>
                <w:rFonts w:eastAsia="Calibri"/>
                <w:sz w:val="17"/>
                <w:lang w:val="es-ES"/>
              </w:rPr>
              <w:t>El personal revisa los mensajes y consulta disponibilidad.</w:t>
            </w:r>
          </w:p>
        </w:tc>
        <w:tc>
          <w:tcPr>
            <w:tcW w:w="2700" w:type="dxa"/>
            <w:tcMar>
              <w:top w:w="80" w:type="dxa"/>
              <w:left w:w="120" w:type="dxa"/>
              <w:bottom w:w="80" w:type="dxa"/>
              <w:right w:w="120" w:type="dxa"/>
            </w:tcMar>
            <w:vAlign w:val="center"/>
          </w:tcPr>
          <w:p w14:paraId="1426FD69" w14:textId="77777777" w:rsidR="00A0451E" w:rsidRDefault="003A682B">
            <w:pPr>
              <w:spacing w:after="0" w:line="252" w:lineRule="auto"/>
            </w:pPr>
            <w:r>
              <w:rPr>
                <w:rFonts w:eastAsia="Calibri"/>
                <w:sz w:val="17"/>
              </w:rPr>
              <w:t>WhatsApp y agenda física</w:t>
            </w:r>
          </w:p>
        </w:tc>
      </w:tr>
      <w:tr w:rsidR="00A0451E" w14:paraId="4EBDBDAD" w14:textId="77777777">
        <w:trPr>
          <w:cantSplit/>
        </w:trPr>
        <w:tc>
          <w:tcPr>
            <w:tcW w:w="900" w:type="dxa"/>
            <w:tcMar>
              <w:top w:w="80" w:type="dxa"/>
              <w:left w:w="120" w:type="dxa"/>
              <w:bottom w:w="80" w:type="dxa"/>
              <w:right w:w="120" w:type="dxa"/>
            </w:tcMar>
            <w:vAlign w:val="center"/>
          </w:tcPr>
          <w:p w14:paraId="0A8F667D" w14:textId="77777777" w:rsidR="00A0451E" w:rsidRDefault="003A682B">
            <w:pPr>
              <w:spacing w:after="0" w:line="252" w:lineRule="auto"/>
              <w:jc w:val="center"/>
            </w:pPr>
            <w:r>
              <w:rPr>
                <w:rFonts w:eastAsia="Calibri"/>
                <w:sz w:val="17"/>
              </w:rPr>
              <w:t>3</w:t>
            </w:r>
          </w:p>
        </w:tc>
        <w:tc>
          <w:tcPr>
            <w:tcW w:w="5760" w:type="dxa"/>
            <w:tcMar>
              <w:top w:w="80" w:type="dxa"/>
              <w:left w:w="120" w:type="dxa"/>
              <w:bottom w:w="80" w:type="dxa"/>
              <w:right w:w="120" w:type="dxa"/>
            </w:tcMar>
            <w:vAlign w:val="center"/>
          </w:tcPr>
          <w:p w14:paraId="3A5B905E" w14:textId="77777777" w:rsidR="00A0451E" w:rsidRPr="00D11FB8" w:rsidRDefault="003A682B">
            <w:pPr>
              <w:spacing w:after="0" w:line="252" w:lineRule="auto"/>
              <w:rPr>
                <w:lang w:val="es-ES"/>
              </w:rPr>
            </w:pPr>
            <w:r w:rsidRPr="00D11FB8">
              <w:rPr>
                <w:rFonts w:eastAsia="Calibri"/>
                <w:sz w:val="17"/>
                <w:lang w:val="es-ES"/>
              </w:rPr>
              <w:t>Se coordina el horario con el fisioterapeuta.</w:t>
            </w:r>
          </w:p>
        </w:tc>
        <w:tc>
          <w:tcPr>
            <w:tcW w:w="2700" w:type="dxa"/>
            <w:tcMar>
              <w:top w:w="80" w:type="dxa"/>
              <w:left w:w="120" w:type="dxa"/>
              <w:bottom w:w="80" w:type="dxa"/>
              <w:right w:w="120" w:type="dxa"/>
            </w:tcMar>
            <w:vAlign w:val="center"/>
          </w:tcPr>
          <w:p w14:paraId="65BE4083" w14:textId="77777777" w:rsidR="00A0451E" w:rsidRDefault="003A682B">
            <w:pPr>
              <w:spacing w:after="0" w:line="252" w:lineRule="auto"/>
            </w:pPr>
            <w:r>
              <w:rPr>
                <w:rFonts w:eastAsia="Calibri"/>
                <w:sz w:val="17"/>
              </w:rPr>
              <w:t>Conversación o revisión manual</w:t>
            </w:r>
          </w:p>
        </w:tc>
      </w:tr>
      <w:tr w:rsidR="00A0451E" w14:paraId="7B3CD292" w14:textId="77777777">
        <w:trPr>
          <w:cantSplit/>
        </w:trPr>
        <w:tc>
          <w:tcPr>
            <w:tcW w:w="900" w:type="dxa"/>
            <w:tcMar>
              <w:top w:w="80" w:type="dxa"/>
              <w:left w:w="120" w:type="dxa"/>
              <w:bottom w:w="80" w:type="dxa"/>
              <w:right w:w="120" w:type="dxa"/>
            </w:tcMar>
            <w:vAlign w:val="center"/>
          </w:tcPr>
          <w:p w14:paraId="602278C0" w14:textId="77777777" w:rsidR="00A0451E" w:rsidRDefault="003A682B">
            <w:pPr>
              <w:spacing w:after="0" w:line="252" w:lineRule="auto"/>
              <w:jc w:val="center"/>
            </w:pPr>
            <w:r>
              <w:rPr>
                <w:rFonts w:eastAsia="Calibri"/>
                <w:sz w:val="17"/>
              </w:rPr>
              <w:t>4</w:t>
            </w:r>
          </w:p>
        </w:tc>
        <w:tc>
          <w:tcPr>
            <w:tcW w:w="5760" w:type="dxa"/>
            <w:tcMar>
              <w:top w:w="80" w:type="dxa"/>
              <w:left w:w="120" w:type="dxa"/>
              <w:bottom w:w="80" w:type="dxa"/>
              <w:right w:w="120" w:type="dxa"/>
            </w:tcMar>
            <w:vAlign w:val="center"/>
          </w:tcPr>
          <w:p w14:paraId="257F54F6" w14:textId="77777777" w:rsidR="00A0451E" w:rsidRPr="00D11FB8" w:rsidRDefault="003A682B">
            <w:pPr>
              <w:spacing w:after="0" w:line="252" w:lineRule="auto"/>
              <w:rPr>
                <w:lang w:val="es-ES"/>
              </w:rPr>
            </w:pPr>
            <w:r w:rsidRPr="00D11FB8">
              <w:rPr>
                <w:rFonts w:eastAsia="Calibri"/>
                <w:sz w:val="17"/>
                <w:lang w:val="es-ES"/>
              </w:rPr>
              <w:t>La cita se registra y se confirma al paciente.</w:t>
            </w:r>
          </w:p>
        </w:tc>
        <w:tc>
          <w:tcPr>
            <w:tcW w:w="2700" w:type="dxa"/>
            <w:tcMar>
              <w:top w:w="80" w:type="dxa"/>
              <w:left w:w="120" w:type="dxa"/>
              <w:bottom w:w="80" w:type="dxa"/>
              <w:right w:w="120" w:type="dxa"/>
            </w:tcMar>
            <w:vAlign w:val="center"/>
          </w:tcPr>
          <w:p w14:paraId="20EB3AD5" w14:textId="77777777" w:rsidR="00A0451E" w:rsidRDefault="003A682B">
            <w:pPr>
              <w:spacing w:after="0" w:line="252" w:lineRule="auto"/>
            </w:pPr>
            <w:r>
              <w:rPr>
                <w:rFonts w:eastAsia="Calibri"/>
                <w:sz w:val="17"/>
              </w:rPr>
              <w:t>Agenda física y WhatsApp</w:t>
            </w:r>
          </w:p>
        </w:tc>
      </w:tr>
      <w:tr w:rsidR="00A0451E" w14:paraId="5FA362B0" w14:textId="77777777">
        <w:trPr>
          <w:cantSplit/>
        </w:trPr>
        <w:tc>
          <w:tcPr>
            <w:tcW w:w="900" w:type="dxa"/>
            <w:tcMar>
              <w:top w:w="80" w:type="dxa"/>
              <w:left w:w="120" w:type="dxa"/>
              <w:bottom w:w="80" w:type="dxa"/>
              <w:right w:w="120" w:type="dxa"/>
            </w:tcMar>
            <w:vAlign w:val="center"/>
          </w:tcPr>
          <w:p w14:paraId="67671908" w14:textId="77777777" w:rsidR="00A0451E" w:rsidRDefault="003A682B">
            <w:pPr>
              <w:spacing w:after="0" w:line="252" w:lineRule="auto"/>
              <w:jc w:val="center"/>
            </w:pPr>
            <w:r>
              <w:rPr>
                <w:rFonts w:eastAsia="Calibri"/>
                <w:sz w:val="17"/>
              </w:rPr>
              <w:t>5</w:t>
            </w:r>
          </w:p>
        </w:tc>
        <w:tc>
          <w:tcPr>
            <w:tcW w:w="5760" w:type="dxa"/>
            <w:tcMar>
              <w:top w:w="80" w:type="dxa"/>
              <w:left w:w="120" w:type="dxa"/>
              <w:bottom w:w="80" w:type="dxa"/>
              <w:right w:w="120" w:type="dxa"/>
            </w:tcMar>
            <w:vAlign w:val="center"/>
          </w:tcPr>
          <w:p w14:paraId="79383A9E" w14:textId="77777777" w:rsidR="00A0451E" w:rsidRPr="00D11FB8" w:rsidRDefault="003A682B">
            <w:pPr>
              <w:spacing w:after="0" w:line="252" w:lineRule="auto"/>
              <w:rPr>
                <w:lang w:val="es-ES"/>
              </w:rPr>
            </w:pPr>
            <w:r w:rsidRPr="00D11FB8">
              <w:rPr>
                <w:rFonts w:eastAsia="Calibri"/>
                <w:sz w:val="17"/>
                <w:lang w:val="es-ES"/>
              </w:rPr>
              <w:t>Los cambios o cancelaciones se procesan manualmente.</w:t>
            </w:r>
          </w:p>
        </w:tc>
        <w:tc>
          <w:tcPr>
            <w:tcW w:w="2700" w:type="dxa"/>
            <w:tcMar>
              <w:top w:w="80" w:type="dxa"/>
              <w:left w:w="120" w:type="dxa"/>
              <w:bottom w:w="80" w:type="dxa"/>
              <w:right w:w="120" w:type="dxa"/>
            </w:tcMar>
            <w:vAlign w:val="center"/>
          </w:tcPr>
          <w:p w14:paraId="7D2DC31E" w14:textId="77777777" w:rsidR="00A0451E" w:rsidRDefault="003A682B">
            <w:pPr>
              <w:spacing w:after="0" w:line="252" w:lineRule="auto"/>
            </w:pPr>
            <w:r>
              <w:rPr>
                <w:rFonts w:eastAsia="Calibri"/>
                <w:sz w:val="17"/>
              </w:rPr>
              <w:t>WhatsApp y agenda física</w:t>
            </w:r>
          </w:p>
        </w:tc>
      </w:tr>
    </w:tbl>
    <w:p w14:paraId="1A0DDF78" w14:textId="77777777" w:rsidR="00A0451E" w:rsidRPr="00D11FB8" w:rsidRDefault="003A682B">
      <w:pPr>
        <w:numPr>
          <w:ilvl w:val="0"/>
          <w:numId w:val="1"/>
        </w:numPr>
        <w:rPr>
          <w:lang w:val="es-ES"/>
        </w:rPr>
      </w:pPr>
      <w:r w:rsidRPr="00D11FB8">
        <w:rPr>
          <w:rFonts w:eastAsia="Calibri"/>
          <w:lang w:val="es-ES"/>
        </w:rPr>
        <w:t>Identifique actores, información necesaria y decisiones del proceso.</w:t>
      </w:r>
    </w:p>
    <w:p w14:paraId="2142B6CB" w14:textId="77777777" w:rsidR="00A0451E" w:rsidRPr="00D11FB8" w:rsidRDefault="003A682B">
      <w:pPr>
        <w:numPr>
          <w:ilvl w:val="0"/>
          <w:numId w:val="1"/>
        </w:numPr>
        <w:rPr>
          <w:lang w:val="es-ES"/>
        </w:rPr>
      </w:pPr>
      <w:r w:rsidRPr="00D11FB8">
        <w:rPr>
          <w:rFonts w:eastAsia="Calibri"/>
          <w:lang w:val="es-ES"/>
        </w:rPr>
        <w:t>Marque esperas, transcripciones, acciones duplicadas y posibles errores.</w:t>
      </w:r>
    </w:p>
    <w:p w14:paraId="176B4611" w14:textId="77777777" w:rsidR="00A0451E" w:rsidRPr="00D11FB8" w:rsidRDefault="003A682B">
      <w:pPr>
        <w:numPr>
          <w:ilvl w:val="0"/>
          <w:numId w:val="1"/>
        </w:numPr>
        <w:rPr>
          <w:lang w:val="es-ES"/>
        </w:rPr>
      </w:pPr>
      <w:r w:rsidRPr="00D11FB8">
        <w:rPr>
          <w:rFonts w:eastAsia="Calibri"/>
          <w:lang w:val="es-ES"/>
        </w:rPr>
        <w:t>Determine problemas de retroalimentación, visibilidad y consistencia.</w:t>
      </w:r>
    </w:p>
    <w:p w14:paraId="096BB61F" w14:textId="77777777" w:rsidR="00A0451E" w:rsidRDefault="003A682B">
      <w:pPr>
        <w:numPr>
          <w:ilvl w:val="0"/>
          <w:numId w:val="1"/>
        </w:numPr>
      </w:pPr>
      <w:r>
        <w:rPr>
          <w:rFonts w:eastAsia="Calibri"/>
        </w:rPr>
        <w:t>Explique al menos dos factores humanos y dos factores tecnológicos.</w:t>
      </w:r>
    </w:p>
    <w:p w14:paraId="043682BB" w14:textId="77777777" w:rsidR="00A0451E" w:rsidRDefault="003A682B">
      <w:pPr>
        <w:pStyle w:val="Ttulo1"/>
      </w:pPr>
      <w:r>
        <w:t>4. Actividad 2: identificar usuarios y necesidades</w:t>
      </w:r>
    </w:p>
    <w:p w14:paraId="3A41EDA4" w14:textId="53183A22" w:rsidR="00A0451E" w:rsidRPr="00D11FB8" w:rsidRDefault="003A682B">
      <w:pPr>
        <w:rPr>
          <w:lang w:val="es-ES"/>
        </w:rPr>
      </w:pPr>
      <w:r w:rsidRPr="2B2F80A0">
        <w:rPr>
          <w:rFonts w:eastAsia="Calibri"/>
          <w:lang w:val="es-ES"/>
        </w:rPr>
        <w:t xml:space="preserve">Complete la matriz. Puede incorporar otros usuarios si justifica su </w:t>
      </w:r>
      <w:r w:rsidR="482B67C9" w:rsidRPr="2B2F80A0">
        <w:rPr>
          <w:rFonts w:eastAsia="Calibri"/>
          <w:lang w:val="es-ES"/>
        </w:rPr>
        <w:t>participación</w:t>
      </w:r>
      <w:r w:rsidRPr="2B2F80A0">
        <w:rPr>
          <w:rFonts w:eastAsia="Calibri"/>
          <w:lang w:val="es-ES"/>
        </w:rPr>
        <w:t>.</w:t>
      </w:r>
    </w:p>
    <w:tbl>
      <w:tblPr>
        <w:tblW w:w="9360" w:type="dxa"/>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Layout w:type="fixed"/>
        <w:tblLook w:val="04A0" w:firstRow="1" w:lastRow="0" w:firstColumn="1" w:lastColumn="0" w:noHBand="0" w:noVBand="1"/>
      </w:tblPr>
      <w:tblGrid>
        <w:gridCol w:w="1710"/>
        <w:gridCol w:w="2250"/>
        <w:gridCol w:w="2700"/>
        <w:gridCol w:w="2700"/>
      </w:tblGrid>
      <w:tr w:rsidR="00A0451E" w14:paraId="0EC7496B" w14:textId="77777777">
        <w:trPr>
          <w:cantSplit/>
          <w:tblHeader/>
        </w:trPr>
        <w:tc>
          <w:tcPr>
            <w:tcW w:w="1710" w:type="dxa"/>
            <w:shd w:val="clear" w:color="auto" w:fill="E8EEF5"/>
            <w:tcMar>
              <w:top w:w="80" w:type="dxa"/>
              <w:left w:w="120" w:type="dxa"/>
              <w:bottom w:w="80" w:type="dxa"/>
              <w:right w:w="120" w:type="dxa"/>
            </w:tcMar>
            <w:vAlign w:val="center"/>
          </w:tcPr>
          <w:p w14:paraId="0E467EC7" w14:textId="77777777" w:rsidR="00A0451E" w:rsidRDefault="003A682B">
            <w:pPr>
              <w:spacing w:after="0" w:line="252" w:lineRule="auto"/>
              <w:jc w:val="center"/>
            </w:pPr>
            <w:r>
              <w:rPr>
                <w:rFonts w:eastAsia="Calibri"/>
                <w:b/>
                <w:color w:val="17365D"/>
                <w:sz w:val="17"/>
              </w:rPr>
              <w:t>Usuario</w:t>
            </w:r>
          </w:p>
        </w:tc>
        <w:tc>
          <w:tcPr>
            <w:tcW w:w="2250" w:type="dxa"/>
            <w:shd w:val="clear" w:color="auto" w:fill="E8EEF5"/>
            <w:tcMar>
              <w:top w:w="80" w:type="dxa"/>
              <w:left w:w="120" w:type="dxa"/>
              <w:bottom w:w="80" w:type="dxa"/>
              <w:right w:w="120" w:type="dxa"/>
            </w:tcMar>
            <w:vAlign w:val="center"/>
          </w:tcPr>
          <w:p w14:paraId="417A55BC" w14:textId="77777777" w:rsidR="00A0451E" w:rsidRDefault="003A682B">
            <w:pPr>
              <w:spacing w:after="0" w:line="252" w:lineRule="auto"/>
              <w:jc w:val="center"/>
            </w:pPr>
            <w:r>
              <w:rPr>
                <w:rFonts w:eastAsia="Calibri"/>
                <w:b/>
                <w:color w:val="17365D"/>
                <w:sz w:val="17"/>
              </w:rPr>
              <w:t>Objetivo</w:t>
            </w:r>
          </w:p>
        </w:tc>
        <w:tc>
          <w:tcPr>
            <w:tcW w:w="2700" w:type="dxa"/>
            <w:shd w:val="clear" w:color="auto" w:fill="E8EEF5"/>
            <w:tcMar>
              <w:top w:w="80" w:type="dxa"/>
              <w:left w:w="120" w:type="dxa"/>
              <w:bottom w:w="80" w:type="dxa"/>
              <w:right w:w="120" w:type="dxa"/>
            </w:tcMar>
            <w:vAlign w:val="center"/>
          </w:tcPr>
          <w:p w14:paraId="0D37E50B" w14:textId="77777777" w:rsidR="00A0451E" w:rsidRDefault="003A682B">
            <w:pPr>
              <w:spacing w:after="0" w:line="252" w:lineRule="auto"/>
              <w:jc w:val="center"/>
            </w:pPr>
            <w:r>
              <w:rPr>
                <w:rFonts w:eastAsia="Calibri"/>
                <w:b/>
                <w:color w:val="17365D"/>
                <w:sz w:val="17"/>
              </w:rPr>
              <w:t>Necesidad</w:t>
            </w:r>
          </w:p>
        </w:tc>
        <w:tc>
          <w:tcPr>
            <w:tcW w:w="2700" w:type="dxa"/>
            <w:shd w:val="clear" w:color="auto" w:fill="E8EEF5"/>
            <w:tcMar>
              <w:top w:w="80" w:type="dxa"/>
              <w:left w:w="120" w:type="dxa"/>
              <w:bottom w:w="80" w:type="dxa"/>
              <w:right w:w="120" w:type="dxa"/>
            </w:tcMar>
            <w:vAlign w:val="center"/>
          </w:tcPr>
          <w:p w14:paraId="345A7F02" w14:textId="77777777" w:rsidR="00A0451E" w:rsidRDefault="003A682B">
            <w:pPr>
              <w:spacing w:after="0" w:line="252" w:lineRule="auto"/>
              <w:jc w:val="center"/>
            </w:pPr>
            <w:r>
              <w:rPr>
                <w:rFonts w:eastAsia="Calibri"/>
                <w:b/>
                <w:color w:val="17365D"/>
                <w:sz w:val="17"/>
              </w:rPr>
              <w:t>Dificultad actual</w:t>
            </w:r>
          </w:p>
        </w:tc>
      </w:tr>
      <w:tr w:rsidR="00A0451E" w14:paraId="26A8C62C" w14:textId="77777777">
        <w:trPr>
          <w:cantSplit/>
        </w:trPr>
        <w:tc>
          <w:tcPr>
            <w:tcW w:w="1710" w:type="dxa"/>
            <w:tcMar>
              <w:top w:w="80" w:type="dxa"/>
              <w:left w:w="120" w:type="dxa"/>
              <w:bottom w:w="80" w:type="dxa"/>
              <w:right w:w="120" w:type="dxa"/>
            </w:tcMar>
            <w:vAlign w:val="center"/>
          </w:tcPr>
          <w:p w14:paraId="0E58519C" w14:textId="77777777" w:rsidR="00A0451E" w:rsidRDefault="003A682B">
            <w:pPr>
              <w:spacing w:after="0" w:line="252" w:lineRule="auto"/>
            </w:pPr>
            <w:r>
              <w:rPr>
                <w:rFonts w:eastAsia="Calibri"/>
                <w:sz w:val="17"/>
              </w:rPr>
              <w:t>Paciente</w:t>
            </w:r>
          </w:p>
        </w:tc>
        <w:tc>
          <w:tcPr>
            <w:tcW w:w="2250" w:type="dxa"/>
            <w:tcMar>
              <w:top w:w="80" w:type="dxa"/>
              <w:left w:w="120" w:type="dxa"/>
              <w:bottom w:w="80" w:type="dxa"/>
              <w:right w:w="120" w:type="dxa"/>
            </w:tcMar>
            <w:vAlign w:val="center"/>
          </w:tcPr>
          <w:p w14:paraId="6D3F88F0" w14:textId="77777777" w:rsidR="00A0451E" w:rsidRDefault="00A0451E">
            <w:pPr>
              <w:spacing w:after="0" w:line="252" w:lineRule="auto"/>
            </w:pPr>
          </w:p>
        </w:tc>
        <w:tc>
          <w:tcPr>
            <w:tcW w:w="2700" w:type="dxa"/>
            <w:tcMar>
              <w:top w:w="80" w:type="dxa"/>
              <w:left w:w="120" w:type="dxa"/>
              <w:bottom w:w="80" w:type="dxa"/>
              <w:right w:w="120" w:type="dxa"/>
            </w:tcMar>
            <w:vAlign w:val="center"/>
          </w:tcPr>
          <w:p w14:paraId="39755307" w14:textId="77777777" w:rsidR="00A0451E" w:rsidRDefault="00A0451E">
            <w:pPr>
              <w:spacing w:after="0" w:line="252" w:lineRule="auto"/>
            </w:pPr>
          </w:p>
        </w:tc>
        <w:tc>
          <w:tcPr>
            <w:tcW w:w="2700" w:type="dxa"/>
            <w:tcMar>
              <w:top w:w="80" w:type="dxa"/>
              <w:left w:w="120" w:type="dxa"/>
              <w:bottom w:w="80" w:type="dxa"/>
              <w:right w:w="120" w:type="dxa"/>
            </w:tcMar>
            <w:vAlign w:val="center"/>
          </w:tcPr>
          <w:p w14:paraId="64FF067D" w14:textId="77777777" w:rsidR="00A0451E" w:rsidRDefault="00A0451E">
            <w:pPr>
              <w:spacing w:after="0" w:line="252" w:lineRule="auto"/>
            </w:pPr>
          </w:p>
        </w:tc>
      </w:tr>
      <w:tr w:rsidR="00A0451E" w14:paraId="140FFF9D" w14:textId="77777777">
        <w:trPr>
          <w:cantSplit/>
        </w:trPr>
        <w:tc>
          <w:tcPr>
            <w:tcW w:w="1710" w:type="dxa"/>
            <w:tcMar>
              <w:top w:w="80" w:type="dxa"/>
              <w:left w:w="120" w:type="dxa"/>
              <w:bottom w:w="80" w:type="dxa"/>
              <w:right w:w="120" w:type="dxa"/>
            </w:tcMar>
            <w:vAlign w:val="center"/>
          </w:tcPr>
          <w:p w14:paraId="33C75AE1" w14:textId="77777777" w:rsidR="00A0451E" w:rsidRDefault="003A682B">
            <w:pPr>
              <w:spacing w:after="0" w:line="252" w:lineRule="auto"/>
            </w:pPr>
            <w:r>
              <w:rPr>
                <w:rFonts w:eastAsia="Calibri"/>
                <w:sz w:val="17"/>
              </w:rPr>
              <w:t>Fisioterapeuta</w:t>
            </w:r>
          </w:p>
        </w:tc>
        <w:tc>
          <w:tcPr>
            <w:tcW w:w="2250" w:type="dxa"/>
            <w:tcMar>
              <w:top w:w="80" w:type="dxa"/>
              <w:left w:w="120" w:type="dxa"/>
              <w:bottom w:w="80" w:type="dxa"/>
              <w:right w:w="120" w:type="dxa"/>
            </w:tcMar>
            <w:vAlign w:val="center"/>
          </w:tcPr>
          <w:p w14:paraId="01F63BDD" w14:textId="77777777" w:rsidR="00A0451E" w:rsidRDefault="00A0451E">
            <w:pPr>
              <w:spacing w:after="0" w:line="252" w:lineRule="auto"/>
            </w:pPr>
          </w:p>
        </w:tc>
        <w:tc>
          <w:tcPr>
            <w:tcW w:w="2700" w:type="dxa"/>
            <w:tcMar>
              <w:top w:w="80" w:type="dxa"/>
              <w:left w:w="120" w:type="dxa"/>
              <w:bottom w:w="80" w:type="dxa"/>
              <w:right w:w="120" w:type="dxa"/>
            </w:tcMar>
            <w:vAlign w:val="center"/>
          </w:tcPr>
          <w:p w14:paraId="5E6343C2" w14:textId="77777777" w:rsidR="00A0451E" w:rsidRDefault="00A0451E">
            <w:pPr>
              <w:spacing w:after="0" w:line="252" w:lineRule="auto"/>
            </w:pPr>
          </w:p>
        </w:tc>
        <w:tc>
          <w:tcPr>
            <w:tcW w:w="2700" w:type="dxa"/>
            <w:tcMar>
              <w:top w:w="80" w:type="dxa"/>
              <w:left w:w="120" w:type="dxa"/>
              <w:bottom w:w="80" w:type="dxa"/>
              <w:right w:w="120" w:type="dxa"/>
            </w:tcMar>
            <w:vAlign w:val="center"/>
          </w:tcPr>
          <w:p w14:paraId="212B4558" w14:textId="77777777" w:rsidR="00A0451E" w:rsidRDefault="00A0451E">
            <w:pPr>
              <w:spacing w:after="0" w:line="252" w:lineRule="auto"/>
            </w:pPr>
          </w:p>
        </w:tc>
      </w:tr>
      <w:tr w:rsidR="00A0451E" w14:paraId="62A5EB9A" w14:textId="77777777">
        <w:trPr>
          <w:cantSplit/>
        </w:trPr>
        <w:tc>
          <w:tcPr>
            <w:tcW w:w="1710" w:type="dxa"/>
            <w:tcMar>
              <w:top w:w="80" w:type="dxa"/>
              <w:left w:w="120" w:type="dxa"/>
              <w:bottom w:w="80" w:type="dxa"/>
              <w:right w:w="120" w:type="dxa"/>
            </w:tcMar>
            <w:vAlign w:val="center"/>
          </w:tcPr>
          <w:p w14:paraId="44CDD7D1" w14:textId="77777777" w:rsidR="00A0451E" w:rsidRDefault="003A682B">
            <w:pPr>
              <w:spacing w:after="0" w:line="252" w:lineRule="auto"/>
            </w:pPr>
            <w:r>
              <w:rPr>
                <w:rFonts w:eastAsia="Calibri"/>
                <w:sz w:val="17"/>
              </w:rPr>
              <w:t>Personal administrativo</w:t>
            </w:r>
          </w:p>
        </w:tc>
        <w:tc>
          <w:tcPr>
            <w:tcW w:w="2250" w:type="dxa"/>
            <w:tcMar>
              <w:top w:w="80" w:type="dxa"/>
              <w:left w:w="120" w:type="dxa"/>
              <w:bottom w:w="80" w:type="dxa"/>
              <w:right w:w="120" w:type="dxa"/>
            </w:tcMar>
            <w:vAlign w:val="center"/>
          </w:tcPr>
          <w:p w14:paraId="27DD4618" w14:textId="77777777" w:rsidR="00A0451E" w:rsidRDefault="00A0451E">
            <w:pPr>
              <w:spacing w:after="0" w:line="252" w:lineRule="auto"/>
            </w:pPr>
          </w:p>
        </w:tc>
        <w:tc>
          <w:tcPr>
            <w:tcW w:w="2700" w:type="dxa"/>
            <w:tcMar>
              <w:top w:w="80" w:type="dxa"/>
              <w:left w:w="120" w:type="dxa"/>
              <w:bottom w:w="80" w:type="dxa"/>
              <w:right w:w="120" w:type="dxa"/>
            </w:tcMar>
            <w:vAlign w:val="center"/>
          </w:tcPr>
          <w:p w14:paraId="6ED6C009" w14:textId="77777777" w:rsidR="00A0451E" w:rsidRDefault="00A0451E">
            <w:pPr>
              <w:spacing w:after="0" w:line="252" w:lineRule="auto"/>
            </w:pPr>
          </w:p>
        </w:tc>
        <w:tc>
          <w:tcPr>
            <w:tcW w:w="2700" w:type="dxa"/>
            <w:tcMar>
              <w:top w:w="80" w:type="dxa"/>
              <w:left w:w="120" w:type="dxa"/>
              <w:bottom w:w="80" w:type="dxa"/>
              <w:right w:w="120" w:type="dxa"/>
            </w:tcMar>
            <w:vAlign w:val="center"/>
          </w:tcPr>
          <w:p w14:paraId="3F9217C0" w14:textId="77777777" w:rsidR="00A0451E" w:rsidRDefault="00A0451E">
            <w:pPr>
              <w:spacing w:after="0" w:line="252" w:lineRule="auto"/>
            </w:pPr>
          </w:p>
        </w:tc>
      </w:tr>
      <w:tr w:rsidR="00A0451E" w14:paraId="2EC99196" w14:textId="77777777">
        <w:trPr>
          <w:cantSplit/>
        </w:trPr>
        <w:tc>
          <w:tcPr>
            <w:tcW w:w="1710" w:type="dxa"/>
            <w:tcMar>
              <w:top w:w="80" w:type="dxa"/>
              <w:left w:w="120" w:type="dxa"/>
              <w:bottom w:w="80" w:type="dxa"/>
              <w:right w:w="120" w:type="dxa"/>
            </w:tcMar>
            <w:vAlign w:val="center"/>
          </w:tcPr>
          <w:p w14:paraId="124C5E65" w14:textId="77777777" w:rsidR="00A0451E" w:rsidRDefault="003A682B">
            <w:pPr>
              <w:spacing w:after="0" w:line="252" w:lineRule="auto"/>
            </w:pPr>
            <w:r>
              <w:rPr>
                <w:rFonts w:eastAsia="Calibri"/>
                <w:sz w:val="17"/>
              </w:rPr>
              <w:t>Administrador del centro</w:t>
            </w:r>
          </w:p>
        </w:tc>
        <w:tc>
          <w:tcPr>
            <w:tcW w:w="2250" w:type="dxa"/>
            <w:tcMar>
              <w:top w:w="80" w:type="dxa"/>
              <w:left w:w="120" w:type="dxa"/>
              <w:bottom w:w="80" w:type="dxa"/>
              <w:right w:w="120" w:type="dxa"/>
            </w:tcMar>
            <w:vAlign w:val="center"/>
          </w:tcPr>
          <w:p w14:paraId="16CE0E4D" w14:textId="77777777" w:rsidR="00A0451E" w:rsidRDefault="00A0451E">
            <w:pPr>
              <w:spacing w:after="0" w:line="252" w:lineRule="auto"/>
            </w:pPr>
          </w:p>
        </w:tc>
        <w:tc>
          <w:tcPr>
            <w:tcW w:w="2700" w:type="dxa"/>
            <w:tcMar>
              <w:top w:w="80" w:type="dxa"/>
              <w:left w:w="120" w:type="dxa"/>
              <w:bottom w:w="80" w:type="dxa"/>
              <w:right w:w="120" w:type="dxa"/>
            </w:tcMar>
            <w:vAlign w:val="center"/>
          </w:tcPr>
          <w:p w14:paraId="7A076FFE" w14:textId="77777777" w:rsidR="00A0451E" w:rsidRDefault="00A0451E">
            <w:pPr>
              <w:spacing w:after="0" w:line="252" w:lineRule="auto"/>
            </w:pPr>
          </w:p>
        </w:tc>
        <w:tc>
          <w:tcPr>
            <w:tcW w:w="2700" w:type="dxa"/>
            <w:tcMar>
              <w:top w:w="80" w:type="dxa"/>
              <w:left w:w="120" w:type="dxa"/>
              <w:bottom w:w="80" w:type="dxa"/>
              <w:right w:w="120" w:type="dxa"/>
            </w:tcMar>
            <w:vAlign w:val="center"/>
          </w:tcPr>
          <w:p w14:paraId="0A60632E" w14:textId="77777777" w:rsidR="00A0451E" w:rsidRDefault="00A0451E">
            <w:pPr>
              <w:spacing w:after="0" w:line="252" w:lineRule="auto"/>
            </w:pPr>
          </w:p>
        </w:tc>
      </w:tr>
    </w:tbl>
    <w:p w14:paraId="05E2F1FA" w14:textId="77777777" w:rsidR="00A0451E" w:rsidRDefault="003A682B">
      <w:pPr>
        <w:pStyle w:val="Ttulo1"/>
      </w:pPr>
      <w:r>
        <w:t>5. Actividad 3: comparar mecanismos de agendamiento</w:t>
      </w:r>
    </w:p>
    <w:p w14:paraId="6E69A60F" w14:textId="77777777" w:rsidR="00A0451E" w:rsidRPr="00D11FB8" w:rsidRDefault="003A682B">
      <w:pPr>
        <w:rPr>
          <w:lang w:val="es-ES"/>
        </w:rPr>
      </w:pPr>
      <w:r w:rsidRPr="00D11FB8">
        <w:rPr>
          <w:rFonts w:eastAsia="Calibri"/>
          <w:lang w:val="es-ES"/>
        </w:rPr>
        <w:t>Analice como mínimo tres alternativas y seleccione una mediante una matriz de decisión.</w:t>
      </w:r>
    </w:p>
    <w:tbl>
      <w:tblPr>
        <w:tblW w:w="9360" w:type="dxa"/>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Layout w:type="fixed"/>
        <w:tblLook w:val="04A0" w:firstRow="1" w:lastRow="0" w:firstColumn="1" w:lastColumn="0" w:noHBand="0" w:noVBand="1"/>
      </w:tblPr>
      <w:tblGrid>
        <w:gridCol w:w="2700"/>
        <w:gridCol w:w="6660"/>
      </w:tblGrid>
      <w:tr w:rsidR="00A0451E" w14:paraId="42852173" w14:textId="77777777">
        <w:trPr>
          <w:cantSplit/>
          <w:tblHeader/>
        </w:trPr>
        <w:tc>
          <w:tcPr>
            <w:tcW w:w="2700" w:type="dxa"/>
            <w:shd w:val="clear" w:color="auto" w:fill="E8EEF5"/>
            <w:tcMar>
              <w:top w:w="80" w:type="dxa"/>
              <w:left w:w="120" w:type="dxa"/>
              <w:bottom w:w="80" w:type="dxa"/>
              <w:right w:w="120" w:type="dxa"/>
            </w:tcMar>
            <w:vAlign w:val="center"/>
          </w:tcPr>
          <w:p w14:paraId="66148E06" w14:textId="77777777" w:rsidR="00A0451E" w:rsidRDefault="003A682B">
            <w:pPr>
              <w:spacing w:after="0" w:line="252" w:lineRule="auto"/>
              <w:jc w:val="center"/>
            </w:pPr>
            <w:r>
              <w:rPr>
                <w:rFonts w:eastAsia="Calibri"/>
                <w:b/>
                <w:color w:val="17365D"/>
                <w:sz w:val="17"/>
              </w:rPr>
              <w:t>Mecanismo</w:t>
            </w:r>
          </w:p>
        </w:tc>
        <w:tc>
          <w:tcPr>
            <w:tcW w:w="6660" w:type="dxa"/>
            <w:shd w:val="clear" w:color="auto" w:fill="E8EEF5"/>
            <w:tcMar>
              <w:top w:w="80" w:type="dxa"/>
              <w:left w:w="120" w:type="dxa"/>
              <w:bottom w:w="80" w:type="dxa"/>
              <w:right w:w="120" w:type="dxa"/>
            </w:tcMar>
            <w:vAlign w:val="center"/>
          </w:tcPr>
          <w:p w14:paraId="3D9970B2" w14:textId="77777777" w:rsidR="00A0451E" w:rsidRDefault="003A682B">
            <w:pPr>
              <w:spacing w:after="0" w:line="252" w:lineRule="auto"/>
              <w:jc w:val="center"/>
            </w:pPr>
            <w:r>
              <w:rPr>
                <w:rFonts w:eastAsia="Calibri"/>
                <w:b/>
                <w:color w:val="17365D"/>
                <w:sz w:val="17"/>
              </w:rPr>
              <w:t>Descripcion</w:t>
            </w:r>
          </w:p>
        </w:tc>
      </w:tr>
      <w:tr w:rsidR="00A0451E" w:rsidRPr="00D11FB8" w14:paraId="0EEB0B25" w14:textId="77777777">
        <w:trPr>
          <w:cantSplit/>
        </w:trPr>
        <w:tc>
          <w:tcPr>
            <w:tcW w:w="2700" w:type="dxa"/>
            <w:tcMar>
              <w:top w:w="80" w:type="dxa"/>
              <w:left w:w="120" w:type="dxa"/>
              <w:bottom w:w="80" w:type="dxa"/>
              <w:right w:w="120" w:type="dxa"/>
            </w:tcMar>
            <w:vAlign w:val="center"/>
          </w:tcPr>
          <w:p w14:paraId="086108E1" w14:textId="77777777" w:rsidR="00A0451E" w:rsidRDefault="003A682B">
            <w:pPr>
              <w:spacing w:after="0" w:line="252" w:lineRule="auto"/>
            </w:pPr>
            <w:r>
              <w:rPr>
                <w:rFonts w:eastAsia="Calibri"/>
                <w:sz w:val="17"/>
              </w:rPr>
              <w:t>Agenda digital interna</w:t>
            </w:r>
          </w:p>
        </w:tc>
        <w:tc>
          <w:tcPr>
            <w:tcW w:w="6660" w:type="dxa"/>
            <w:tcMar>
              <w:top w:w="80" w:type="dxa"/>
              <w:left w:w="120" w:type="dxa"/>
              <w:bottom w:w="80" w:type="dxa"/>
              <w:right w:w="120" w:type="dxa"/>
            </w:tcMar>
            <w:vAlign w:val="center"/>
          </w:tcPr>
          <w:p w14:paraId="0D9E59E3" w14:textId="77777777" w:rsidR="00A0451E" w:rsidRPr="00D11FB8" w:rsidRDefault="003A682B">
            <w:pPr>
              <w:spacing w:after="0" w:line="252" w:lineRule="auto"/>
              <w:rPr>
                <w:lang w:val="es-ES"/>
              </w:rPr>
            </w:pPr>
            <w:r w:rsidRPr="00D11FB8">
              <w:rPr>
                <w:rFonts w:eastAsia="Calibri"/>
                <w:sz w:val="17"/>
                <w:lang w:val="es-ES"/>
              </w:rPr>
              <w:t>El personal registra y modifica todas las citas en un calendario web.</w:t>
            </w:r>
          </w:p>
        </w:tc>
      </w:tr>
      <w:tr w:rsidR="00A0451E" w:rsidRPr="00D11FB8" w14:paraId="6A5C3F70" w14:textId="77777777">
        <w:trPr>
          <w:cantSplit/>
        </w:trPr>
        <w:tc>
          <w:tcPr>
            <w:tcW w:w="2700" w:type="dxa"/>
            <w:tcMar>
              <w:top w:w="80" w:type="dxa"/>
              <w:left w:w="120" w:type="dxa"/>
              <w:bottom w:w="80" w:type="dxa"/>
              <w:right w:w="120" w:type="dxa"/>
            </w:tcMar>
            <w:vAlign w:val="center"/>
          </w:tcPr>
          <w:p w14:paraId="6A174E53" w14:textId="77777777" w:rsidR="00A0451E" w:rsidRDefault="003A682B">
            <w:pPr>
              <w:spacing w:after="0" w:line="252" w:lineRule="auto"/>
            </w:pPr>
            <w:r>
              <w:rPr>
                <w:rFonts w:eastAsia="Calibri"/>
                <w:sz w:val="17"/>
              </w:rPr>
              <w:t>Solicitud con confirmación</w:t>
            </w:r>
          </w:p>
        </w:tc>
        <w:tc>
          <w:tcPr>
            <w:tcW w:w="6660" w:type="dxa"/>
            <w:tcMar>
              <w:top w:w="80" w:type="dxa"/>
              <w:left w:w="120" w:type="dxa"/>
              <w:bottom w:w="80" w:type="dxa"/>
              <w:right w:w="120" w:type="dxa"/>
            </w:tcMar>
            <w:vAlign w:val="center"/>
          </w:tcPr>
          <w:p w14:paraId="1B24B5B9" w14:textId="77777777" w:rsidR="00A0451E" w:rsidRPr="00D11FB8" w:rsidRDefault="003A682B">
            <w:pPr>
              <w:spacing w:after="0" w:line="252" w:lineRule="auto"/>
              <w:rPr>
                <w:lang w:val="es-ES"/>
              </w:rPr>
            </w:pPr>
            <w:r w:rsidRPr="00D11FB8">
              <w:rPr>
                <w:rFonts w:eastAsia="Calibri"/>
                <w:sz w:val="17"/>
                <w:lang w:val="es-ES"/>
              </w:rPr>
              <w:t>El paciente solicita un horario y el personal lo revisa y confirma.</w:t>
            </w:r>
          </w:p>
        </w:tc>
      </w:tr>
      <w:tr w:rsidR="00A0451E" w:rsidRPr="00D11FB8" w14:paraId="568E1839" w14:textId="77777777">
        <w:trPr>
          <w:cantSplit/>
        </w:trPr>
        <w:tc>
          <w:tcPr>
            <w:tcW w:w="2700" w:type="dxa"/>
            <w:tcMar>
              <w:top w:w="80" w:type="dxa"/>
              <w:left w:w="120" w:type="dxa"/>
              <w:bottom w:w="80" w:type="dxa"/>
              <w:right w:w="120" w:type="dxa"/>
            </w:tcMar>
            <w:vAlign w:val="center"/>
          </w:tcPr>
          <w:p w14:paraId="6FFAA598" w14:textId="77777777" w:rsidR="00A0451E" w:rsidRDefault="003A682B">
            <w:pPr>
              <w:spacing w:after="0" w:line="252" w:lineRule="auto"/>
            </w:pPr>
            <w:r>
              <w:rPr>
                <w:rFonts w:eastAsia="Calibri"/>
                <w:sz w:val="17"/>
              </w:rPr>
              <w:t>Autoagendamiento</w:t>
            </w:r>
          </w:p>
        </w:tc>
        <w:tc>
          <w:tcPr>
            <w:tcW w:w="6660" w:type="dxa"/>
            <w:tcMar>
              <w:top w:w="80" w:type="dxa"/>
              <w:left w:w="120" w:type="dxa"/>
              <w:bottom w:w="80" w:type="dxa"/>
              <w:right w:w="120" w:type="dxa"/>
            </w:tcMar>
            <w:vAlign w:val="center"/>
          </w:tcPr>
          <w:p w14:paraId="7DAFA65C" w14:textId="77777777" w:rsidR="00A0451E" w:rsidRPr="00D11FB8" w:rsidRDefault="003A682B">
            <w:pPr>
              <w:spacing w:after="0" w:line="252" w:lineRule="auto"/>
              <w:rPr>
                <w:lang w:val="es-ES"/>
              </w:rPr>
            </w:pPr>
            <w:r w:rsidRPr="00D11FB8">
              <w:rPr>
                <w:rFonts w:eastAsia="Calibri"/>
                <w:sz w:val="17"/>
                <w:lang w:val="es-ES"/>
              </w:rPr>
              <w:t>El paciente selecciona directamente un horario disponible.</w:t>
            </w:r>
          </w:p>
        </w:tc>
      </w:tr>
      <w:tr w:rsidR="00A0451E" w:rsidRPr="00D11FB8" w14:paraId="0AF19D3E" w14:textId="77777777">
        <w:trPr>
          <w:cantSplit/>
        </w:trPr>
        <w:tc>
          <w:tcPr>
            <w:tcW w:w="2700" w:type="dxa"/>
            <w:tcMar>
              <w:top w:w="80" w:type="dxa"/>
              <w:left w:w="120" w:type="dxa"/>
              <w:bottom w:w="80" w:type="dxa"/>
              <w:right w:w="120" w:type="dxa"/>
            </w:tcMar>
            <w:vAlign w:val="center"/>
          </w:tcPr>
          <w:p w14:paraId="244425D7" w14:textId="77777777" w:rsidR="00A0451E" w:rsidRDefault="003A682B">
            <w:pPr>
              <w:spacing w:after="0" w:line="252" w:lineRule="auto"/>
            </w:pPr>
            <w:r>
              <w:rPr>
                <w:rFonts w:eastAsia="Calibri"/>
                <w:sz w:val="17"/>
              </w:rPr>
              <w:t>Mecanismo híbrido</w:t>
            </w:r>
          </w:p>
        </w:tc>
        <w:tc>
          <w:tcPr>
            <w:tcW w:w="6660" w:type="dxa"/>
            <w:tcMar>
              <w:top w:w="80" w:type="dxa"/>
              <w:left w:w="120" w:type="dxa"/>
              <w:bottom w:w="80" w:type="dxa"/>
              <w:right w:w="120" w:type="dxa"/>
            </w:tcMar>
            <w:vAlign w:val="center"/>
          </w:tcPr>
          <w:p w14:paraId="656C687E" w14:textId="77777777" w:rsidR="00A0451E" w:rsidRPr="00D11FB8" w:rsidRDefault="003A682B">
            <w:pPr>
              <w:spacing w:after="0" w:line="252" w:lineRule="auto"/>
              <w:rPr>
                <w:lang w:val="es-ES"/>
              </w:rPr>
            </w:pPr>
            <w:r w:rsidRPr="00D11FB8">
              <w:rPr>
                <w:rFonts w:eastAsia="Calibri"/>
                <w:sz w:val="17"/>
                <w:lang w:val="es-ES"/>
              </w:rPr>
              <w:t>Los casos normales se automatizan y las excepciones son revisadas por el personal.</w:t>
            </w:r>
          </w:p>
        </w:tc>
      </w:tr>
    </w:tbl>
    <w:p w14:paraId="722A037A" w14:textId="77777777" w:rsidR="00A0451E" w:rsidRDefault="003A682B">
      <w:r>
        <w:rPr>
          <w:rFonts w:eastAsia="Calibri"/>
          <w:b/>
          <w:color w:val="17365D"/>
        </w:rPr>
        <w:t>La comparación debe considerar:</w:t>
      </w:r>
    </w:p>
    <w:p w14:paraId="50D442C0" w14:textId="77777777" w:rsidR="00A0451E" w:rsidRPr="00D11FB8" w:rsidRDefault="003A682B">
      <w:pPr>
        <w:numPr>
          <w:ilvl w:val="0"/>
          <w:numId w:val="1"/>
        </w:numPr>
        <w:rPr>
          <w:lang w:val="es-ES"/>
        </w:rPr>
      </w:pPr>
      <w:r w:rsidRPr="00D11FB8">
        <w:rPr>
          <w:rFonts w:eastAsia="Calibri"/>
          <w:lang w:val="es-ES"/>
        </w:rPr>
        <w:t>Tiempo administrativo y tiempo total de confirmación.</w:t>
      </w:r>
    </w:p>
    <w:p w14:paraId="7A119B16" w14:textId="77777777" w:rsidR="00A0451E" w:rsidRPr="00D11FB8" w:rsidRDefault="003A682B">
      <w:pPr>
        <w:numPr>
          <w:ilvl w:val="0"/>
          <w:numId w:val="1"/>
        </w:numPr>
        <w:rPr>
          <w:lang w:val="es-ES"/>
        </w:rPr>
      </w:pPr>
      <w:r w:rsidRPr="00D11FB8">
        <w:rPr>
          <w:rFonts w:eastAsia="Calibri"/>
          <w:lang w:val="es-ES"/>
        </w:rPr>
        <w:lastRenderedPageBreak/>
        <w:t>Acciones del paciente y acciones del personal, medidas por separado.</w:t>
      </w:r>
    </w:p>
    <w:p w14:paraId="107784F2" w14:textId="77777777" w:rsidR="00A0451E" w:rsidRPr="00D11FB8" w:rsidRDefault="003A682B">
      <w:pPr>
        <w:numPr>
          <w:ilvl w:val="0"/>
          <w:numId w:val="1"/>
        </w:numPr>
        <w:rPr>
          <w:lang w:val="es-ES"/>
        </w:rPr>
      </w:pPr>
      <w:r w:rsidRPr="00D11FB8">
        <w:rPr>
          <w:rFonts w:eastAsia="Calibri"/>
          <w:lang w:val="es-ES"/>
        </w:rPr>
        <w:t>Intervención humana, prevención de conflictos y tasa de errores.</w:t>
      </w:r>
    </w:p>
    <w:p w14:paraId="5433E565" w14:textId="77777777" w:rsidR="00A0451E" w:rsidRPr="00D11FB8" w:rsidRDefault="003A682B">
      <w:pPr>
        <w:numPr>
          <w:ilvl w:val="0"/>
          <w:numId w:val="1"/>
        </w:numPr>
        <w:rPr>
          <w:lang w:val="es-ES"/>
        </w:rPr>
      </w:pPr>
      <w:r w:rsidRPr="00D11FB8">
        <w:rPr>
          <w:rFonts w:eastAsia="Calibri"/>
          <w:lang w:val="es-ES"/>
        </w:rPr>
        <w:t>Facilidad de uso, accesibilidad, privacidad y factibilidad técnica.</w:t>
      </w:r>
    </w:p>
    <w:p w14:paraId="65F43758" w14:textId="77777777" w:rsidR="00A0451E" w:rsidRPr="00D11FB8" w:rsidRDefault="003A682B">
      <w:pPr>
        <w:numPr>
          <w:ilvl w:val="0"/>
          <w:numId w:val="1"/>
        </w:numPr>
        <w:rPr>
          <w:lang w:val="es-ES"/>
        </w:rPr>
      </w:pPr>
      <w:r w:rsidRPr="00D11FB8">
        <w:rPr>
          <w:rFonts w:eastAsia="Calibri"/>
          <w:lang w:val="es-ES"/>
        </w:rPr>
        <w:t>Compatibilidad con la forma de trabajo de los cinco fisioterapeutas.</w:t>
      </w:r>
    </w:p>
    <w:p w14:paraId="64FC1B22" w14:textId="77777777" w:rsidR="00A0451E" w:rsidRPr="00D11FB8" w:rsidRDefault="003A682B">
      <w:pPr>
        <w:pStyle w:val="Ttulo1"/>
        <w:rPr>
          <w:lang w:val="es-ES"/>
        </w:rPr>
      </w:pPr>
      <w:r w:rsidRPr="00D11FB8">
        <w:rPr>
          <w:lang w:val="es-ES"/>
        </w:rPr>
        <w:t>6. Actividad 4: operacionalizar la eficiencia</w:t>
      </w:r>
    </w:p>
    <w:p w14:paraId="36A9E455" w14:textId="77777777" w:rsidR="00A0451E" w:rsidRDefault="003A682B">
      <w:r w:rsidRPr="00D11FB8">
        <w:rPr>
          <w:rFonts w:eastAsia="Calibri"/>
          <w:lang w:val="es-ES"/>
        </w:rPr>
        <w:t xml:space="preserve">Defina el inicio, final, criterio de éxito, acciones observables y errores posibles de cada operación. </w:t>
      </w:r>
      <w:r>
        <w:rPr>
          <w:rFonts w:eastAsia="Calibri"/>
        </w:rPr>
        <w:t>No utilice el tiempo como único indicador.</w:t>
      </w:r>
    </w:p>
    <w:tbl>
      <w:tblPr>
        <w:tblW w:w="9360" w:type="dxa"/>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Layout w:type="fixed"/>
        <w:tblLook w:val="04A0" w:firstRow="1" w:lastRow="0" w:firstColumn="1" w:lastColumn="0" w:noHBand="0" w:noVBand="1"/>
      </w:tblPr>
      <w:tblGrid>
        <w:gridCol w:w="2250"/>
        <w:gridCol w:w="2250"/>
        <w:gridCol w:w="2250"/>
        <w:gridCol w:w="2610"/>
      </w:tblGrid>
      <w:tr w:rsidR="00A0451E" w14:paraId="060A5E7E" w14:textId="77777777">
        <w:trPr>
          <w:cantSplit/>
          <w:tblHeader/>
        </w:trPr>
        <w:tc>
          <w:tcPr>
            <w:tcW w:w="2250" w:type="dxa"/>
            <w:shd w:val="clear" w:color="auto" w:fill="E8EEF5"/>
            <w:tcMar>
              <w:top w:w="80" w:type="dxa"/>
              <w:left w:w="120" w:type="dxa"/>
              <w:bottom w:w="80" w:type="dxa"/>
              <w:right w:w="120" w:type="dxa"/>
            </w:tcMar>
            <w:vAlign w:val="center"/>
          </w:tcPr>
          <w:p w14:paraId="2EA969D2" w14:textId="77777777" w:rsidR="00A0451E" w:rsidRDefault="003A682B">
            <w:pPr>
              <w:spacing w:after="0" w:line="252" w:lineRule="auto"/>
              <w:jc w:val="center"/>
            </w:pPr>
            <w:r>
              <w:rPr>
                <w:rFonts w:eastAsia="Calibri"/>
                <w:b/>
                <w:color w:val="17365D"/>
                <w:sz w:val="16"/>
              </w:rPr>
              <w:t>Operación</w:t>
            </w:r>
          </w:p>
        </w:tc>
        <w:tc>
          <w:tcPr>
            <w:tcW w:w="2250" w:type="dxa"/>
            <w:shd w:val="clear" w:color="auto" w:fill="E8EEF5"/>
            <w:tcMar>
              <w:top w:w="80" w:type="dxa"/>
              <w:left w:w="120" w:type="dxa"/>
              <w:bottom w:w="80" w:type="dxa"/>
              <w:right w:w="120" w:type="dxa"/>
            </w:tcMar>
            <w:vAlign w:val="center"/>
          </w:tcPr>
          <w:p w14:paraId="344D6812" w14:textId="77777777" w:rsidR="00A0451E" w:rsidRDefault="003A682B">
            <w:pPr>
              <w:spacing w:after="0" w:line="252" w:lineRule="auto"/>
              <w:jc w:val="center"/>
            </w:pPr>
            <w:r>
              <w:rPr>
                <w:rFonts w:eastAsia="Calibri"/>
                <w:b/>
                <w:color w:val="17365D"/>
                <w:sz w:val="16"/>
              </w:rPr>
              <w:t>Inicio</w:t>
            </w:r>
          </w:p>
        </w:tc>
        <w:tc>
          <w:tcPr>
            <w:tcW w:w="2250" w:type="dxa"/>
            <w:shd w:val="clear" w:color="auto" w:fill="E8EEF5"/>
            <w:tcMar>
              <w:top w:w="80" w:type="dxa"/>
              <w:left w:w="120" w:type="dxa"/>
              <w:bottom w:w="80" w:type="dxa"/>
              <w:right w:w="120" w:type="dxa"/>
            </w:tcMar>
            <w:vAlign w:val="center"/>
          </w:tcPr>
          <w:p w14:paraId="189E38A8" w14:textId="77777777" w:rsidR="00A0451E" w:rsidRDefault="003A682B">
            <w:pPr>
              <w:spacing w:after="0" w:line="252" w:lineRule="auto"/>
              <w:jc w:val="center"/>
            </w:pPr>
            <w:r>
              <w:rPr>
                <w:rFonts w:eastAsia="Calibri"/>
                <w:b/>
                <w:color w:val="17365D"/>
                <w:sz w:val="16"/>
              </w:rPr>
              <w:t>Final</w:t>
            </w:r>
          </w:p>
        </w:tc>
        <w:tc>
          <w:tcPr>
            <w:tcW w:w="2610" w:type="dxa"/>
            <w:shd w:val="clear" w:color="auto" w:fill="E8EEF5"/>
            <w:tcMar>
              <w:top w:w="80" w:type="dxa"/>
              <w:left w:w="120" w:type="dxa"/>
              <w:bottom w:w="80" w:type="dxa"/>
              <w:right w:w="120" w:type="dxa"/>
            </w:tcMar>
            <w:vAlign w:val="center"/>
          </w:tcPr>
          <w:p w14:paraId="08F04EC4" w14:textId="77777777" w:rsidR="00A0451E" w:rsidRDefault="003A682B">
            <w:pPr>
              <w:spacing w:after="0" w:line="252" w:lineRule="auto"/>
              <w:jc w:val="center"/>
            </w:pPr>
            <w:r>
              <w:rPr>
                <w:rFonts w:eastAsia="Calibri"/>
                <w:b/>
                <w:color w:val="17365D"/>
                <w:sz w:val="16"/>
              </w:rPr>
              <w:t>Indicadores seleccionados</w:t>
            </w:r>
          </w:p>
        </w:tc>
      </w:tr>
      <w:tr w:rsidR="00A0451E" w14:paraId="77CF1AD0" w14:textId="77777777">
        <w:trPr>
          <w:cantSplit/>
        </w:trPr>
        <w:tc>
          <w:tcPr>
            <w:tcW w:w="2250" w:type="dxa"/>
            <w:tcMar>
              <w:top w:w="80" w:type="dxa"/>
              <w:left w:w="120" w:type="dxa"/>
              <w:bottom w:w="80" w:type="dxa"/>
              <w:right w:w="120" w:type="dxa"/>
            </w:tcMar>
            <w:vAlign w:val="center"/>
          </w:tcPr>
          <w:p w14:paraId="56D7BE78" w14:textId="77777777" w:rsidR="00A0451E" w:rsidRDefault="003A682B">
            <w:pPr>
              <w:spacing w:after="0" w:line="252" w:lineRule="auto"/>
            </w:pPr>
            <w:r>
              <w:rPr>
                <w:rFonts w:eastAsia="Calibri"/>
                <w:sz w:val="16"/>
              </w:rPr>
              <w:t>Consultar disponibilidad</w:t>
            </w:r>
          </w:p>
        </w:tc>
        <w:tc>
          <w:tcPr>
            <w:tcW w:w="2250" w:type="dxa"/>
            <w:tcMar>
              <w:top w:w="80" w:type="dxa"/>
              <w:left w:w="120" w:type="dxa"/>
              <w:bottom w:w="80" w:type="dxa"/>
              <w:right w:w="120" w:type="dxa"/>
            </w:tcMar>
            <w:vAlign w:val="center"/>
          </w:tcPr>
          <w:p w14:paraId="2DB2F25D" w14:textId="77777777" w:rsidR="00A0451E" w:rsidRDefault="00A0451E">
            <w:pPr>
              <w:spacing w:after="0" w:line="252" w:lineRule="auto"/>
            </w:pPr>
          </w:p>
        </w:tc>
        <w:tc>
          <w:tcPr>
            <w:tcW w:w="2250" w:type="dxa"/>
            <w:tcMar>
              <w:top w:w="80" w:type="dxa"/>
              <w:left w:w="120" w:type="dxa"/>
              <w:bottom w:w="80" w:type="dxa"/>
              <w:right w:w="120" w:type="dxa"/>
            </w:tcMar>
            <w:vAlign w:val="center"/>
          </w:tcPr>
          <w:p w14:paraId="45089B6C" w14:textId="77777777" w:rsidR="00A0451E" w:rsidRDefault="00A0451E">
            <w:pPr>
              <w:spacing w:after="0" w:line="252" w:lineRule="auto"/>
            </w:pPr>
          </w:p>
        </w:tc>
        <w:tc>
          <w:tcPr>
            <w:tcW w:w="2610" w:type="dxa"/>
            <w:tcMar>
              <w:top w:w="80" w:type="dxa"/>
              <w:left w:w="120" w:type="dxa"/>
              <w:bottom w:w="80" w:type="dxa"/>
              <w:right w:w="120" w:type="dxa"/>
            </w:tcMar>
            <w:vAlign w:val="center"/>
          </w:tcPr>
          <w:p w14:paraId="763F5C91" w14:textId="77777777" w:rsidR="00A0451E" w:rsidRDefault="00A0451E">
            <w:pPr>
              <w:spacing w:after="0" w:line="252" w:lineRule="auto"/>
            </w:pPr>
          </w:p>
        </w:tc>
      </w:tr>
      <w:tr w:rsidR="00A0451E" w14:paraId="7EDC1A4E" w14:textId="77777777">
        <w:trPr>
          <w:cantSplit/>
        </w:trPr>
        <w:tc>
          <w:tcPr>
            <w:tcW w:w="2250" w:type="dxa"/>
            <w:tcMar>
              <w:top w:w="80" w:type="dxa"/>
              <w:left w:w="120" w:type="dxa"/>
              <w:bottom w:w="80" w:type="dxa"/>
              <w:right w:w="120" w:type="dxa"/>
            </w:tcMar>
            <w:vAlign w:val="center"/>
          </w:tcPr>
          <w:p w14:paraId="5F448C61" w14:textId="77777777" w:rsidR="00A0451E" w:rsidRDefault="003A682B">
            <w:pPr>
              <w:spacing w:after="0" w:line="252" w:lineRule="auto"/>
            </w:pPr>
            <w:r>
              <w:rPr>
                <w:rFonts w:eastAsia="Calibri"/>
                <w:sz w:val="16"/>
              </w:rPr>
              <w:t>Registrar una cita</w:t>
            </w:r>
          </w:p>
        </w:tc>
        <w:tc>
          <w:tcPr>
            <w:tcW w:w="2250" w:type="dxa"/>
            <w:tcMar>
              <w:top w:w="80" w:type="dxa"/>
              <w:left w:w="120" w:type="dxa"/>
              <w:bottom w:w="80" w:type="dxa"/>
              <w:right w:w="120" w:type="dxa"/>
            </w:tcMar>
            <w:vAlign w:val="center"/>
          </w:tcPr>
          <w:p w14:paraId="63CA57F4" w14:textId="77777777" w:rsidR="00A0451E" w:rsidRDefault="00A0451E">
            <w:pPr>
              <w:spacing w:after="0" w:line="252" w:lineRule="auto"/>
            </w:pPr>
          </w:p>
        </w:tc>
        <w:tc>
          <w:tcPr>
            <w:tcW w:w="2250" w:type="dxa"/>
            <w:tcMar>
              <w:top w:w="80" w:type="dxa"/>
              <w:left w:w="120" w:type="dxa"/>
              <w:bottom w:w="80" w:type="dxa"/>
              <w:right w:w="120" w:type="dxa"/>
            </w:tcMar>
            <w:vAlign w:val="center"/>
          </w:tcPr>
          <w:p w14:paraId="649D0900" w14:textId="77777777" w:rsidR="00A0451E" w:rsidRDefault="00A0451E">
            <w:pPr>
              <w:spacing w:after="0" w:line="252" w:lineRule="auto"/>
            </w:pPr>
          </w:p>
        </w:tc>
        <w:tc>
          <w:tcPr>
            <w:tcW w:w="2610" w:type="dxa"/>
            <w:tcMar>
              <w:top w:w="80" w:type="dxa"/>
              <w:left w:w="120" w:type="dxa"/>
              <w:bottom w:w="80" w:type="dxa"/>
              <w:right w:w="120" w:type="dxa"/>
            </w:tcMar>
            <w:vAlign w:val="center"/>
          </w:tcPr>
          <w:p w14:paraId="776F2B46" w14:textId="77777777" w:rsidR="00A0451E" w:rsidRDefault="00A0451E">
            <w:pPr>
              <w:spacing w:after="0" w:line="252" w:lineRule="auto"/>
            </w:pPr>
          </w:p>
        </w:tc>
      </w:tr>
      <w:tr w:rsidR="00A0451E" w14:paraId="4B2FA515" w14:textId="77777777">
        <w:trPr>
          <w:cantSplit/>
        </w:trPr>
        <w:tc>
          <w:tcPr>
            <w:tcW w:w="2250" w:type="dxa"/>
            <w:tcMar>
              <w:top w:w="80" w:type="dxa"/>
              <w:left w:w="120" w:type="dxa"/>
              <w:bottom w:w="80" w:type="dxa"/>
              <w:right w:w="120" w:type="dxa"/>
            </w:tcMar>
            <w:vAlign w:val="center"/>
          </w:tcPr>
          <w:p w14:paraId="5CEA2888" w14:textId="77777777" w:rsidR="00A0451E" w:rsidRDefault="003A682B">
            <w:pPr>
              <w:spacing w:after="0" w:line="252" w:lineRule="auto"/>
            </w:pPr>
            <w:r>
              <w:rPr>
                <w:rFonts w:eastAsia="Calibri"/>
                <w:sz w:val="16"/>
              </w:rPr>
              <w:t>Modificar una cita</w:t>
            </w:r>
          </w:p>
        </w:tc>
        <w:tc>
          <w:tcPr>
            <w:tcW w:w="2250" w:type="dxa"/>
            <w:tcMar>
              <w:top w:w="80" w:type="dxa"/>
              <w:left w:w="120" w:type="dxa"/>
              <w:bottom w:w="80" w:type="dxa"/>
              <w:right w:w="120" w:type="dxa"/>
            </w:tcMar>
            <w:vAlign w:val="center"/>
          </w:tcPr>
          <w:p w14:paraId="1E21CF89" w14:textId="77777777" w:rsidR="00A0451E" w:rsidRDefault="00A0451E">
            <w:pPr>
              <w:spacing w:after="0" w:line="252" w:lineRule="auto"/>
            </w:pPr>
          </w:p>
        </w:tc>
        <w:tc>
          <w:tcPr>
            <w:tcW w:w="2250" w:type="dxa"/>
            <w:tcMar>
              <w:top w:w="80" w:type="dxa"/>
              <w:left w:w="120" w:type="dxa"/>
              <w:bottom w:w="80" w:type="dxa"/>
              <w:right w:w="120" w:type="dxa"/>
            </w:tcMar>
            <w:vAlign w:val="center"/>
          </w:tcPr>
          <w:p w14:paraId="1223845A" w14:textId="77777777" w:rsidR="00A0451E" w:rsidRDefault="00A0451E">
            <w:pPr>
              <w:spacing w:after="0" w:line="252" w:lineRule="auto"/>
            </w:pPr>
          </w:p>
        </w:tc>
        <w:tc>
          <w:tcPr>
            <w:tcW w:w="2610" w:type="dxa"/>
            <w:tcMar>
              <w:top w:w="80" w:type="dxa"/>
              <w:left w:w="120" w:type="dxa"/>
              <w:bottom w:w="80" w:type="dxa"/>
              <w:right w:w="120" w:type="dxa"/>
            </w:tcMar>
            <w:vAlign w:val="center"/>
          </w:tcPr>
          <w:p w14:paraId="77993268" w14:textId="77777777" w:rsidR="00A0451E" w:rsidRDefault="00A0451E">
            <w:pPr>
              <w:spacing w:after="0" w:line="252" w:lineRule="auto"/>
            </w:pPr>
          </w:p>
        </w:tc>
      </w:tr>
      <w:tr w:rsidR="00A0451E" w14:paraId="57FAC1AB" w14:textId="77777777">
        <w:trPr>
          <w:cantSplit/>
        </w:trPr>
        <w:tc>
          <w:tcPr>
            <w:tcW w:w="2250" w:type="dxa"/>
            <w:tcMar>
              <w:top w:w="80" w:type="dxa"/>
              <w:left w:w="120" w:type="dxa"/>
              <w:bottom w:w="80" w:type="dxa"/>
              <w:right w:w="120" w:type="dxa"/>
            </w:tcMar>
            <w:vAlign w:val="center"/>
          </w:tcPr>
          <w:p w14:paraId="7DDD06A5" w14:textId="77777777" w:rsidR="00A0451E" w:rsidRDefault="003A682B">
            <w:pPr>
              <w:spacing w:after="0" w:line="252" w:lineRule="auto"/>
            </w:pPr>
            <w:r>
              <w:rPr>
                <w:rFonts w:eastAsia="Calibri"/>
                <w:sz w:val="16"/>
              </w:rPr>
              <w:t>Cancelar una cita</w:t>
            </w:r>
          </w:p>
        </w:tc>
        <w:tc>
          <w:tcPr>
            <w:tcW w:w="2250" w:type="dxa"/>
            <w:tcMar>
              <w:top w:w="80" w:type="dxa"/>
              <w:left w:w="120" w:type="dxa"/>
              <w:bottom w:w="80" w:type="dxa"/>
              <w:right w:w="120" w:type="dxa"/>
            </w:tcMar>
            <w:vAlign w:val="center"/>
          </w:tcPr>
          <w:p w14:paraId="2354D6FD" w14:textId="77777777" w:rsidR="00A0451E" w:rsidRDefault="00A0451E">
            <w:pPr>
              <w:spacing w:after="0" w:line="252" w:lineRule="auto"/>
            </w:pPr>
          </w:p>
        </w:tc>
        <w:tc>
          <w:tcPr>
            <w:tcW w:w="2250" w:type="dxa"/>
            <w:tcMar>
              <w:top w:w="80" w:type="dxa"/>
              <w:left w:w="120" w:type="dxa"/>
              <w:bottom w:w="80" w:type="dxa"/>
              <w:right w:w="120" w:type="dxa"/>
            </w:tcMar>
            <w:vAlign w:val="center"/>
          </w:tcPr>
          <w:p w14:paraId="08C862E2" w14:textId="77777777" w:rsidR="00A0451E" w:rsidRDefault="00A0451E">
            <w:pPr>
              <w:spacing w:after="0" w:line="252" w:lineRule="auto"/>
            </w:pPr>
          </w:p>
        </w:tc>
        <w:tc>
          <w:tcPr>
            <w:tcW w:w="2610" w:type="dxa"/>
            <w:tcMar>
              <w:top w:w="80" w:type="dxa"/>
              <w:left w:w="120" w:type="dxa"/>
              <w:bottom w:w="80" w:type="dxa"/>
              <w:right w:w="120" w:type="dxa"/>
            </w:tcMar>
            <w:vAlign w:val="center"/>
          </w:tcPr>
          <w:p w14:paraId="0A8629B5" w14:textId="77777777" w:rsidR="00A0451E" w:rsidRDefault="00A0451E">
            <w:pPr>
              <w:spacing w:after="0" w:line="252" w:lineRule="auto"/>
            </w:pPr>
          </w:p>
        </w:tc>
      </w:tr>
      <w:tr w:rsidR="00A0451E" w14:paraId="4532C5D6" w14:textId="77777777">
        <w:trPr>
          <w:cantSplit/>
        </w:trPr>
        <w:tc>
          <w:tcPr>
            <w:tcW w:w="2250" w:type="dxa"/>
            <w:tcMar>
              <w:top w:w="80" w:type="dxa"/>
              <w:left w:w="120" w:type="dxa"/>
              <w:bottom w:w="80" w:type="dxa"/>
              <w:right w:w="120" w:type="dxa"/>
            </w:tcMar>
            <w:vAlign w:val="center"/>
          </w:tcPr>
          <w:p w14:paraId="49E4B0CF" w14:textId="77777777" w:rsidR="00A0451E" w:rsidRDefault="003A682B">
            <w:pPr>
              <w:spacing w:after="0" w:line="252" w:lineRule="auto"/>
            </w:pPr>
            <w:r>
              <w:rPr>
                <w:rFonts w:eastAsia="Calibri"/>
                <w:sz w:val="16"/>
              </w:rPr>
              <w:t>Reagendar una cita</w:t>
            </w:r>
          </w:p>
        </w:tc>
        <w:tc>
          <w:tcPr>
            <w:tcW w:w="2250" w:type="dxa"/>
            <w:tcMar>
              <w:top w:w="80" w:type="dxa"/>
              <w:left w:w="120" w:type="dxa"/>
              <w:bottom w:w="80" w:type="dxa"/>
              <w:right w:w="120" w:type="dxa"/>
            </w:tcMar>
            <w:vAlign w:val="center"/>
          </w:tcPr>
          <w:p w14:paraId="655FE06B" w14:textId="77777777" w:rsidR="00A0451E" w:rsidRDefault="00A0451E">
            <w:pPr>
              <w:spacing w:after="0" w:line="252" w:lineRule="auto"/>
            </w:pPr>
          </w:p>
        </w:tc>
        <w:tc>
          <w:tcPr>
            <w:tcW w:w="2250" w:type="dxa"/>
            <w:tcMar>
              <w:top w:w="80" w:type="dxa"/>
              <w:left w:w="120" w:type="dxa"/>
              <w:bottom w:w="80" w:type="dxa"/>
              <w:right w:w="120" w:type="dxa"/>
            </w:tcMar>
            <w:vAlign w:val="center"/>
          </w:tcPr>
          <w:p w14:paraId="2A31664D" w14:textId="77777777" w:rsidR="00A0451E" w:rsidRDefault="00A0451E">
            <w:pPr>
              <w:spacing w:after="0" w:line="252" w:lineRule="auto"/>
            </w:pPr>
          </w:p>
        </w:tc>
        <w:tc>
          <w:tcPr>
            <w:tcW w:w="2610" w:type="dxa"/>
            <w:tcMar>
              <w:top w:w="80" w:type="dxa"/>
              <w:left w:w="120" w:type="dxa"/>
              <w:bottom w:w="80" w:type="dxa"/>
              <w:right w:w="120" w:type="dxa"/>
            </w:tcMar>
            <w:vAlign w:val="center"/>
          </w:tcPr>
          <w:p w14:paraId="442E745C" w14:textId="77777777" w:rsidR="00A0451E" w:rsidRDefault="00A0451E">
            <w:pPr>
              <w:spacing w:after="0" w:line="252" w:lineRule="auto"/>
            </w:pPr>
          </w:p>
        </w:tc>
      </w:tr>
      <w:tr w:rsidR="00A0451E" w:rsidRPr="00D11FB8" w14:paraId="72929B8E" w14:textId="77777777">
        <w:tblPrEx>
          <w:tblBorders>
            <w:top w:val="single" w:sz="6" w:space="0" w:color="C7D7E8"/>
            <w:left w:val="single" w:sz="6" w:space="0" w:color="C7D7E8"/>
            <w:bottom w:val="single" w:sz="6" w:space="0" w:color="C7D7E8"/>
            <w:right w:val="single" w:sz="6" w:space="0" w:color="C7D7E8"/>
            <w:insideH w:val="single" w:sz="6" w:space="0" w:color="C7D7E8"/>
            <w:insideV w:val="single" w:sz="6" w:space="0" w:color="C7D7E8"/>
          </w:tblBorders>
        </w:tblPrEx>
        <w:trPr>
          <w:cantSplit/>
        </w:trPr>
        <w:tc>
          <w:tcPr>
            <w:tcW w:w="9360" w:type="dxa"/>
            <w:gridSpan w:val="4"/>
            <w:shd w:val="clear" w:color="auto" w:fill="F3F7FB"/>
            <w:tcMar>
              <w:top w:w="80" w:type="dxa"/>
              <w:left w:w="120" w:type="dxa"/>
              <w:bottom w:w="80" w:type="dxa"/>
              <w:right w:w="120" w:type="dxa"/>
            </w:tcMar>
            <w:vAlign w:val="center"/>
          </w:tcPr>
          <w:p w14:paraId="47DC8978" w14:textId="77777777" w:rsidR="00A0451E" w:rsidRPr="00D11FB8" w:rsidRDefault="003A682B">
            <w:pPr>
              <w:spacing w:after="0"/>
              <w:rPr>
                <w:lang w:val="es-ES"/>
              </w:rPr>
            </w:pPr>
            <w:r w:rsidRPr="00D11FB8">
              <w:rPr>
                <w:rFonts w:eastAsia="Calibri"/>
                <w:b/>
                <w:color w:val="17365D"/>
                <w:sz w:val="20"/>
                <w:lang w:val="es-ES"/>
              </w:rPr>
              <w:t xml:space="preserve">Variable dependiente: </w:t>
            </w:r>
            <w:r w:rsidRPr="00D11FB8">
              <w:rPr>
                <w:rFonts w:eastAsia="Calibri"/>
                <w:sz w:val="20"/>
                <w:lang w:val="es-ES"/>
              </w:rPr>
              <w:t>Eficiencia del proceso de agendamiento: grado en que una operación se completa correctamente utilizando menor tiempo y esfuerzo humano, sin incrementar errores ni reprocesos.</w:t>
            </w:r>
          </w:p>
        </w:tc>
      </w:tr>
    </w:tbl>
    <w:p w14:paraId="7D66840E" w14:textId="77777777" w:rsidR="00A0451E" w:rsidRPr="00D11FB8" w:rsidRDefault="00A0451E">
      <w:pPr>
        <w:spacing w:after="0"/>
        <w:rPr>
          <w:lang w:val="es-ES"/>
        </w:rPr>
      </w:pPr>
    </w:p>
    <w:p w14:paraId="60E4F576" w14:textId="77777777" w:rsidR="00A0451E" w:rsidRPr="00D11FB8" w:rsidRDefault="003A682B">
      <w:pPr>
        <w:pStyle w:val="Ttulo1"/>
        <w:rPr>
          <w:lang w:val="es-ES"/>
        </w:rPr>
      </w:pPr>
      <w:r w:rsidRPr="00D11FB8">
        <w:rPr>
          <w:lang w:val="es-ES"/>
        </w:rPr>
        <w:t>7. Actividad 5: construir metáforas de interfaz</w:t>
      </w:r>
    </w:p>
    <w:p w14:paraId="4AA98AC1" w14:textId="77777777" w:rsidR="00A0451E" w:rsidRPr="00D11FB8" w:rsidRDefault="003A682B">
      <w:pPr>
        <w:rPr>
          <w:lang w:val="es-ES"/>
        </w:rPr>
      </w:pPr>
      <w:r w:rsidRPr="00D11FB8">
        <w:rPr>
          <w:rFonts w:eastAsia="Calibri"/>
          <w:lang w:val="es-ES"/>
        </w:rPr>
        <w:t>Seleccione al menos tres metáforas pertinentes. Debe incluir una metáfora organizacional o familiar y una metáfora de navegación. Para cada una complete el mapeo y explique su perspectiva lingüística y computacional.</w:t>
      </w:r>
    </w:p>
    <w:tbl>
      <w:tblPr>
        <w:tblW w:w="9360" w:type="dxa"/>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Layout w:type="fixed"/>
        <w:tblLook w:val="04A0" w:firstRow="1" w:lastRow="0" w:firstColumn="1" w:lastColumn="0" w:noHBand="0" w:noVBand="1"/>
      </w:tblPr>
      <w:tblGrid>
        <w:gridCol w:w="1800"/>
        <w:gridCol w:w="1980"/>
        <w:gridCol w:w="2160"/>
        <w:gridCol w:w="2340"/>
        <w:gridCol w:w="1080"/>
      </w:tblGrid>
      <w:tr w:rsidR="00A0451E" w14:paraId="14FCE0DE" w14:textId="77777777">
        <w:trPr>
          <w:cantSplit/>
          <w:tblHeader/>
        </w:trPr>
        <w:tc>
          <w:tcPr>
            <w:tcW w:w="1800" w:type="dxa"/>
            <w:shd w:val="clear" w:color="auto" w:fill="E8EEF5"/>
            <w:tcMar>
              <w:top w:w="80" w:type="dxa"/>
              <w:left w:w="120" w:type="dxa"/>
              <w:bottom w:w="80" w:type="dxa"/>
              <w:right w:w="120" w:type="dxa"/>
            </w:tcMar>
            <w:vAlign w:val="center"/>
          </w:tcPr>
          <w:p w14:paraId="653CF49D" w14:textId="77777777" w:rsidR="00A0451E" w:rsidRDefault="003A682B">
            <w:pPr>
              <w:spacing w:after="0" w:line="252" w:lineRule="auto"/>
              <w:jc w:val="center"/>
            </w:pPr>
            <w:r>
              <w:rPr>
                <w:rFonts w:eastAsia="Calibri"/>
                <w:b/>
                <w:color w:val="17365D"/>
                <w:sz w:val="16"/>
              </w:rPr>
              <w:t>Dominio fuente</w:t>
            </w:r>
          </w:p>
        </w:tc>
        <w:tc>
          <w:tcPr>
            <w:tcW w:w="1980" w:type="dxa"/>
            <w:shd w:val="clear" w:color="auto" w:fill="E8EEF5"/>
            <w:tcMar>
              <w:top w:w="80" w:type="dxa"/>
              <w:left w:w="120" w:type="dxa"/>
              <w:bottom w:w="80" w:type="dxa"/>
              <w:right w:w="120" w:type="dxa"/>
            </w:tcMar>
            <w:vAlign w:val="center"/>
          </w:tcPr>
          <w:p w14:paraId="6E811774" w14:textId="77777777" w:rsidR="00A0451E" w:rsidRDefault="003A682B">
            <w:pPr>
              <w:spacing w:after="0" w:line="252" w:lineRule="auto"/>
              <w:jc w:val="center"/>
            </w:pPr>
            <w:r>
              <w:rPr>
                <w:rFonts w:eastAsia="Calibri"/>
                <w:b/>
                <w:color w:val="17365D"/>
                <w:sz w:val="16"/>
              </w:rPr>
              <w:t>Elemento digital</w:t>
            </w:r>
          </w:p>
        </w:tc>
        <w:tc>
          <w:tcPr>
            <w:tcW w:w="2160" w:type="dxa"/>
            <w:shd w:val="clear" w:color="auto" w:fill="E8EEF5"/>
            <w:tcMar>
              <w:top w:w="80" w:type="dxa"/>
              <w:left w:w="120" w:type="dxa"/>
              <w:bottom w:w="80" w:type="dxa"/>
              <w:right w:w="120" w:type="dxa"/>
            </w:tcMar>
            <w:vAlign w:val="center"/>
          </w:tcPr>
          <w:p w14:paraId="696DB6F9" w14:textId="77777777" w:rsidR="00A0451E" w:rsidRDefault="003A682B">
            <w:pPr>
              <w:spacing w:after="0" w:line="252" w:lineRule="auto"/>
              <w:jc w:val="center"/>
            </w:pPr>
            <w:r>
              <w:rPr>
                <w:rFonts w:eastAsia="Calibri"/>
                <w:b/>
                <w:color w:val="17365D"/>
                <w:sz w:val="16"/>
              </w:rPr>
              <w:t>Etiqueta o mensaje</w:t>
            </w:r>
          </w:p>
        </w:tc>
        <w:tc>
          <w:tcPr>
            <w:tcW w:w="2340" w:type="dxa"/>
            <w:shd w:val="clear" w:color="auto" w:fill="E8EEF5"/>
            <w:tcMar>
              <w:top w:w="80" w:type="dxa"/>
              <w:left w:w="120" w:type="dxa"/>
              <w:bottom w:w="80" w:type="dxa"/>
              <w:right w:w="120" w:type="dxa"/>
            </w:tcMar>
            <w:vAlign w:val="center"/>
          </w:tcPr>
          <w:p w14:paraId="311155C9" w14:textId="77777777" w:rsidR="00A0451E" w:rsidRDefault="003A682B">
            <w:pPr>
              <w:spacing w:after="0" w:line="252" w:lineRule="auto"/>
              <w:jc w:val="center"/>
            </w:pPr>
            <w:r>
              <w:rPr>
                <w:rFonts w:eastAsia="Calibri"/>
                <w:b/>
                <w:color w:val="17365D"/>
                <w:sz w:val="16"/>
              </w:rPr>
              <w:t>Comportamiento</w:t>
            </w:r>
          </w:p>
        </w:tc>
        <w:tc>
          <w:tcPr>
            <w:tcW w:w="1080" w:type="dxa"/>
            <w:shd w:val="clear" w:color="auto" w:fill="E8EEF5"/>
            <w:tcMar>
              <w:top w:w="80" w:type="dxa"/>
              <w:left w:w="120" w:type="dxa"/>
              <w:bottom w:w="80" w:type="dxa"/>
              <w:right w:w="120" w:type="dxa"/>
            </w:tcMar>
            <w:vAlign w:val="center"/>
          </w:tcPr>
          <w:p w14:paraId="0114C602" w14:textId="77777777" w:rsidR="00A0451E" w:rsidRDefault="003A682B">
            <w:pPr>
              <w:spacing w:after="0" w:line="252" w:lineRule="auto"/>
              <w:jc w:val="center"/>
            </w:pPr>
            <w:r>
              <w:rPr>
                <w:rFonts w:eastAsia="Calibri"/>
                <w:b/>
                <w:color w:val="17365D"/>
                <w:sz w:val="16"/>
              </w:rPr>
              <w:t>Riesgo</w:t>
            </w:r>
          </w:p>
        </w:tc>
      </w:tr>
      <w:tr w:rsidR="00A0451E" w14:paraId="11BE3B13" w14:textId="77777777">
        <w:trPr>
          <w:cantSplit/>
        </w:trPr>
        <w:tc>
          <w:tcPr>
            <w:tcW w:w="1800" w:type="dxa"/>
            <w:tcMar>
              <w:top w:w="80" w:type="dxa"/>
              <w:left w:w="120" w:type="dxa"/>
              <w:bottom w:w="80" w:type="dxa"/>
              <w:right w:w="120" w:type="dxa"/>
            </w:tcMar>
            <w:vAlign w:val="center"/>
          </w:tcPr>
          <w:p w14:paraId="444B6995" w14:textId="77777777" w:rsidR="00A0451E" w:rsidRDefault="00A0451E">
            <w:pPr>
              <w:spacing w:after="0" w:line="252" w:lineRule="auto"/>
            </w:pPr>
          </w:p>
        </w:tc>
        <w:tc>
          <w:tcPr>
            <w:tcW w:w="1980" w:type="dxa"/>
            <w:tcMar>
              <w:top w:w="80" w:type="dxa"/>
              <w:left w:w="120" w:type="dxa"/>
              <w:bottom w:w="80" w:type="dxa"/>
              <w:right w:w="120" w:type="dxa"/>
            </w:tcMar>
            <w:vAlign w:val="center"/>
          </w:tcPr>
          <w:p w14:paraId="1C1E62AB" w14:textId="77777777" w:rsidR="00A0451E" w:rsidRDefault="00A0451E">
            <w:pPr>
              <w:spacing w:after="0" w:line="252" w:lineRule="auto"/>
            </w:pPr>
          </w:p>
        </w:tc>
        <w:tc>
          <w:tcPr>
            <w:tcW w:w="2160" w:type="dxa"/>
            <w:tcMar>
              <w:top w:w="80" w:type="dxa"/>
              <w:left w:w="120" w:type="dxa"/>
              <w:bottom w:w="80" w:type="dxa"/>
              <w:right w:w="120" w:type="dxa"/>
            </w:tcMar>
            <w:vAlign w:val="center"/>
          </w:tcPr>
          <w:p w14:paraId="54BBFAB5" w14:textId="77777777" w:rsidR="00A0451E" w:rsidRDefault="00A0451E">
            <w:pPr>
              <w:spacing w:after="0" w:line="252" w:lineRule="auto"/>
            </w:pPr>
          </w:p>
        </w:tc>
        <w:tc>
          <w:tcPr>
            <w:tcW w:w="2340" w:type="dxa"/>
            <w:tcMar>
              <w:top w:w="80" w:type="dxa"/>
              <w:left w:w="120" w:type="dxa"/>
              <w:bottom w:w="80" w:type="dxa"/>
              <w:right w:w="120" w:type="dxa"/>
            </w:tcMar>
            <w:vAlign w:val="center"/>
          </w:tcPr>
          <w:p w14:paraId="4A8DE19F" w14:textId="77777777" w:rsidR="00A0451E" w:rsidRDefault="00A0451E">
            <w:pPr>
              <w:spacing w:after="0" w:line="252" w:lineRule="auto"/>
            </w:pPr>
          </w:p>
        </w:tc>
        <w:tc>
          <w:tcPr>
            <w:tcW w:w="1080" w:type="dxa"/>
            <w:tcMar>
              <w:top w:w="80" w:type="dxa"/>
              <w:left w:w="120" w:type="dxa"/>
              <w:bottom w:w="80" w:type="dxa"/>
              <w:right w:w="120" w:type="dxa"/>
            </w:tcMar>
            <w:vAlign w:val="center"/>
          </w:tcPr>
          <w:p w14:paraId="401571DE" w14:textId="77777777" w:rsidR="00A0451E" w:rsidRDefault="00A0451E">
            <w:pPr>
              <w:spacing w:after="0" w:line="252" w:lineRule="auto"/>
            </w:pPr>
          </w:p>
        </w:tc>
      </w:tr>
      <w:tr w:rsidR="00A0451E" w14:paraId="1F87F795" w14:textId="77777777">
        <w:trPr>
          <w:cantSplit/>
        </w:trPr>
        <w:tc>
          <w:tcPr>
            <w:tcW w:w="1800" w:type="dxa"/>
            <w:tcMar>
              <w:top w:w="80" w:type="dxa"/>
              <w:left w:w="120" w:type="dxa"/>
              <w:bottom w:w="80" w:type="dxa"/>
              <w:right w:w="120" w:type="dxa"/>
            </w:tcMar>
            <w:vAlign w:val="center"/>
          </w:tcPr>
          <w:p w14:paraId="49ED112F" w14:textId="77777777" w:rsidR="00A0451E" w:rsidRDefault="00A0451E">
            <w:pPr>
              <w:spacing w:after="0" w:line="252" w:lineRule="auto"/>
            </w:pPr>
          </w:p>
        </w:tc>
        <w:tc>
          <w:tcPr>
            <w:tcW w:w="1980" w:type="dxa"/>
            <w:tcMar>
              <w:top w:w="80" w:type="dxa"/>
              <w:left w:w="120" w:type="dxa"/>
              <w:bottom w:w="80" w:type="dxa"/>
              <w:right w:w="120" w:type="dxa"/>
            </w:tcMar>
            <w:vAlign w:val="center"/>
          </w:tcPr>
          <w:p w14:paraId="26B90447" w14:textId="77777777" w:rsidR="00A0451E" w:rsidRDefault="00A0451E">
            <w:pPr>
              <w:spacing w:after="0" w:line="252" w:lineRule="auto"/>
            </w:pPr>
          </w:p>
        </w:tc>
        <w:tc>
          <w:tcPr>
            <w:tcW w:w="2160" w:type="dxa"/>
            <w:tcMar>
              <w:top w:w="80" w:type="dxa"/>
              <w:left w:w="120" w:type="dxa"/>
              <w:bottom w:w="80" w:type="dxa"/>
              <w:right w:w="120" w:type="dxa"/>
            </w:tcMar>
            <w:vAlign w:val="center"/>
          </w:tcPr>
          <w:p w14:paraId="22E5E738" w14:textId="77777777" w:rsidR="00A0451E" w:rsidRDefault="00A0451E">
            <w:pPr>
              <w:spacing w:after="0" w:line="252" w:lineRule="auto"/>
            </w:pPr>
          </w:p>
        </w:tc>
        <w:tc>
          <w:tcPr>
            <w:tcW w:w="2340" w:type="dxa"/>
            <w:tcMar>
              <w:top w:w="80" w:type="dxa"/>
              <w:left w:w="120" w:type="dxa"/>
              <w:bottom w:w="80" w:type="dxa"/>
              <w:right w:w="120" w:type="dxa"/>
            </w:tcMar>
            <w:vAlign w:val="center"/>
          </w:tcPr>
          <w:p w14:paraId="68E4177F" w14:textId="77777777" w:rsidR="00A0451E" w:rsidRDefault="00A0451E">
            <w:pPr>
              <w:spacing w:after="0" w:line="252" w:lineRule="auto"/>
            </w:pPr>
          </w:p>
        </w:tc>
        <w:tc>
          <w:tcPr>
            <w:tcW w:w="1080" w:type="dxa"/>
            <w:tcMar>
              <w:top w:w="80" w:type="dxa"/>
              <w:left w:w="120" w:type="dxa"/>
              <w:bottom w:w="80" w:type="dxa"/>
              <w:right w:w="120" w:type="dxa"/>
            </w:tcMar>
            <w:vAlign w:val="center"/>
          </w:tcPr>
          <w:p w14:paraId="11666045" w14:textId="77777777" w:rsidR="00A0451E" w:rsidRDefault="00A0451E">
            <w:pPr>
              <w:spacing w:after="0" w:line="252" w:lineRule="auto"/>
            </w:pPr>
          </w:p>
        </w:tc>
      </w:tr>
      <w:tr w:rsidR="00A0451E" w14:paraId="74FB7AB1" w14:textId="77777777">
        <w:trPr>
          <w:cantSplit/>
        </w:trPr>
        <w:tc>
          <w:tcPr>
            <w:tcW w:w="1800" w:type="dxa"/>
            <w:tcMar>
              <w:top w:w="80" w:type="dxa"/>
              <w:left w:w="120" w:type="dxa"/>
              <w:bottom w:w="80" w:type="dxa"/>
              <w:right w:w="120" w:type="dxa"/>
            </w:tcMar>
            <w:vAlign w:val="center"/>
          </w:tcPr>
          <w:p w14:paraId="3E31D1AA" w14:textId="77777777" w:rsidR="00A0451E" w:rsidRDefault="00A0451E">
            <w:pPr>
              <w:spacing w:after="0" w:line="252" w:lineRule="auto"/>
            </w:pPr>
          </w:p>
        </w:tc>
        <w:tc>
          <w:tcPr>
            <w:tcW w:w="1980" w:type="dxa"/>
            <w:tcMar>
              <w:top w:w="80" w:type="dxa"/>
              <w:left w:w="120" w:type="dxa"/>
              <w:bottom w:w="80" w:type="dxa"/>
              <w:right w:w="120" w:type="dxa"/>
            </w:tcMar>
            <w:vAlign w:val="center"/>
          </w:tcPr>
          <w:p w14:paraId="18454BFD" w14:textId="77777777" w:rsidR="00A0451E" w:rsidRDefault="00A0451E">
            <w:pPr>
              <w:spacing w:after="0" w:line="252" w:lineRule="auto"/>
            </w:pPr>
          </w:p>
        </w:tc>
        <w:tc>
          <w:tcPr>
            <w:tcW w:w="2160" w:type="dxa"/>
            <w:tcMar>
              <w:top w:w="80" w:type="dxa"/>
              <w:left w:w="120" w:type="dxa"/>
              <w:bottom w:w="80" w:type="dxa"/>
              <w:right w:w="120" w:type="dxa"/>
            </w:tcMar>
            <w:vAlign w:val="center"/>
          </w:tcPr>
          <w:p w14:paraId="3580EB99" w14:textId="77777777" w:rsidR="00A0451E" w:rsidRDefault="00A0451E">
            <w:pPr>
              <w:spacing w:after="0" w:line="252" w:lineRule="auto"/>
            </w:pPr>
          </w:p>
        </w:tc>
        <w:tc>
          <w:tcPr>
            <w:tcW w:w="2340" w:type="dxa"/>
            <w:tcMar>
              <w:top w:w="80" w:type="dxa"/>
              <w:left w:w="120" w:type="dxa"/>
              <w:bottom w:w="80" w:type="dxa"/>
              <w:right w:w="120" w:type="dxa"/>
            </w:tcMar>
            <w:vAlign w:val="center"/>
          </w:tcPr>
          <w:p w14:paraId="2DDB1963" w14:textId="77777777" w:rsidR="00A0451E" w:rsidRDefault="00A0451E">
            <w:pPr>
              <w:spacing w:after="0" w:line="252" w:lineRule="auto"/>
            </w:pPr>
          </w:p>
        </w:tc>
        <w:tc>
          <w:tcPr>
            <w:tcW w:w="1080" w:type="dxa"/>
            <w:tcMar>
              <w:top w:w="80" w:type="dxa"/>
              <w:left w:w="120" w:type="dxa"/>
              <w:bottom w:w="80" w:type="dxa"/>
              <w:right w:w="120" w:type="dxa"/>
            </w:tcMar>
            <w:vAlign w:val="center"/>
          </w:tcPr>
          <w:p w14:paraId="4969A569" w14:textId="77777777" w:rsidR="00A0451E" w:rsidRDefault="00A0451E">
            <w:pPr>
              <w:spacing w:after="0" w:line="252" w:lineRule="auto"/>
            </w:pPr>
          </w:p>
        </w:tc>
      </w:tr>
      <w:tr w:rsidR="00A0451E" w14:paraId="1E3EDC8B" w14:textId="77777777">
        <w:trPr>
          <w:cantSplit/>
        </w:trPr>
        <w:tc>
          <w:tcPr>
            <w:tcW w:w="1800" w:type="dxa"/>
            <w:tcMar>
              <w:top w:w="80" w:type="dxa"/>
              <w:left w:w="120" w:type="dxa"/>
              <w:bottom w:w="80" w:type="dxa"/>
              <w:right w:w="120" w:type="dxa"/>
            </w:tcMar>
            <w:vAlign w:val="center"/>
          </w:tcPr>
          <w:p w14:paraId="6E9ED86D" w14:textId="77777777" w:rsidR="00A0451E" w:rsidRDefault="00A0451E">
            <w:pPr>
              <w:spacing w:after="0" w:line="252" w:lineRule="auto"/>
            </w:pPr>
          </w:p>
        </w:tc>
        <w:tc>
          <w:tcPr>
            <w:tcW w:w="1980" w:type="dxa"/>
            <w:tcMar>
              <w:top w:w="80" w:type="dxa"/>
              <w:left w:w="120" w:type="dxa"/>
              <w:bottom w:w="80" w:type="dxa"/>
              <w:right w:w="120" w:type="dxa"/>
            </w:tcMar>
            <w:vAlign w:val="center"/>
          </w:tcPr>
          <w:p w14:paraId="5EE1BED0" w14:textId="77777777" w:rsidR="00A0451E" w:rsidRDefault="00A0451E">
            <w:pPr>
              <w:spacing w:after="0" w:line="252" w:lineRule="auto"/>
            </w:pPr>
          </w:p>
        </w:tc>
        <w:tc>
          <w:tcPr>
            <w:tcW w:w="2160" w:type="dxa"/>
            <w:tcMar>
              <w:top w:w="80" w:type="dxa"/>
              <w:left w:w="120" w:type="dxa"/>
              <w:bottom w:w="80" w:type="dxa"/>
              <w:right w:w="120" w:type="dxa"/>
            </w:tcMar>
            <w:vAlign w:val="center"/>
          </w:tcPr>
          <w:p w14:paraId="15621D16" w14:textId="77777777" w:rsidR="00A0451E" w:rsidRDefault="00A0451E">
            <w:pPr>
              <w:spacing w:after="0" w:line="252" w:lineRule="auto"/>
            </w:pPr>
          </w:p>
        </w:tc>
        <w:tc>
          <w:tcPr>
            <w:tcW w:w="2340" w:type="dxa"/>
            <w:tcMar>
              <w:top w:w="80" w:type="dxa"/>
              <w:left w:w="120" w:type="dxa"/>
              <w:bottom w:w="80" w:type="dxa"/>
              <w:right w:w="120" w:type="dxa"/>
            </w:tcMar>
            <w:vAlign w:val="center"/>
          </w:tcPr>
          <w:p w14:paraId="7002A191" w14:textId="77777777" w:rsidR="00A0451E" w:rsidRDefault="00A0451E">
            <w:pPr>
              <w:spacing w:after="0" w:line="252" w:lineRule="auto"/>
            </w:pPr>
          </w:p>
        </w:tc>
        <w:tc>
          <w:tcPr>
            <w:tcW w:w="1080" w:type="dxa"/>
            <w:tcMar>
              <w:top w:w="80" w:type="dxa"/>
              <w:left w:w="120" w:type="dxa"/>
              <w:bottom w:w="80" w:type="dxa"/>
              <w:right w:w="120" w:type="dxa"/>
            </w:tcMar>
            <w:vAlign w:val="center"/>
          </w:tcPr>
          <w:p w14:paraId="2FFD29F1" w14:textId="77777777" w:rsidR="00A0451E" w:rsidRDefault="00A0451E">
            <w:pPr>
              <w:spacing w:after="0" w:line="252" w:lineRule="auto"/>
            </w:pPr>
          </w:p>
        </w:tc>
      </w:tr>
    </w:tbl>
    <w:p w14:paraId="6C9F79BD" w14:textId="77777777" w:rsidR="00A0451E" w:rsidRDefault="003A682B">
      <w:pPr>
        <w:numPr>
          <w:ilvl w:val="0"/>
          <w:numId w:val="1"/>
        </w:numPr>
      </w:pPr>
      <w:r>
        <w:rPr>
          <w:rFonts w:eastAsia="Calibri"/>
        </w:rPr>
        <w:t>Explique que problema de usabilidad resuelve cada metáfora.</w:t>
      </w:r>
    </w:p>
    <w:p w14:paraId="3D0E3F2C" w14:textId="77777777" w:rsidR="00A0451E" w:rsidRPr="00D11FB8" w:rsidRDefault="003A682B">
      <w:pPr>
        <w:numPr>
          <w:ilvl w:val="0"/>
          <w:numId w:val="1"/>
        </w:numPr>
        <w:rPr>
          <w:lang w:val="es-ES"/>
        </w:rPr>
      </w:pPr>
      <w:r w:rsidRPr="00D11FB8">
        <w:rPr>
          <w:rFonts w:eastAsia="Calibri"/>
          <w:lang w:val="es-ES"/>
        </w:rPr>
        <w:t>Incluya affordances, mapeo, consistencia y retroalimentación.</w:t>
      </w:r>
    </w:p>
    <w:p w14:paraId="669A4A08" w14:textId="77777777" w:rsidR="00A0451E" w:rsidRPr="00D11FB8" w:rsidRDefault="003A682B">
      <w:pPr>
        <w:numPr>
          <w:ilvl w:val="0"/>
          <w:numId w:val="1"/>
        </w:numPr>
        <w:rPr>
          <w:lang w:val="es-ES"/>
        </w:rPr>
      </w:pPr>
      <w:r w:rsidRPr="00D11FB8">
        <w:rPr>
          <w:rFonts w:eastAsia="Calibri"/>
          <w:lang w:val="es-ES"/>
        </w:rPr>
        <w:t>Defina estados, reglas, validaciones y persistencia que hagan real la metáfora.</w:t>
      </w:r>
    </w:p>
    <w:p w14:paraId="481706F2" w14:textId="77777777" w:rsidR="00A0451E" w:rsidRPr="00D11FB8" w:rsidRDefault="003A682B">
      <w:pPr>
        <w:numPr>
          <w:ilvl w:val="0"/>
          <w:numId w:val="1"/>
        </w:numPr>
        <w:rPr>
          <w:lang w:val="es-ES"/>
        </w:rPr>
      </w:pPr>
      <w:r w:rsidRPr="00D11FB8">
        <w:rPr>
          <w:rFonts w:eastAsia="Calibri"/>
          <w:lang w:val="es-ES"/>
        </w:rPr>
        <w:t>Identifique al menos un límite o riesgo cultural de cada metáfora.</w:t>
      </w:r>
    </w:p>
    <w:p w14:paraId="36725D4A" w14:textId="77777777" w:rsidR="00A0451E" w:rsidRPr="00D11FB8" w:rsidRDefault="003A682B">
      <w:pPr>
        <w:pStyle w:val="Ttulo1"/>
        <w:rPr>
          <w:lang w:val="es-ES"/>
        </w:rPr>
      </w:pPr>
      <w:r w:rsidRPr="00D11FB8">
        <w:rPr>
          <w:lang w:val="es-ES"/>
        </w:rPr>
        <w:lastRenderedPageBreak/>
        <w:t>8. Actividad 6: elaborar el prototipo</w:t>
      </w:r>
    </w:p>
    <w:p w14:paraId="5C719E85" w14:textId="77777777" w:rsidR="00A0451E" w:rsidRPr="00D11FB8" w:rsidRDefault="003A682B">
      <w:pPr>
        <w:rPr>
          <w:lang w:val="es-ES"/>
        </w:rPr>
      </w:pPr>
      <w:r w:rsidRPr="00D11FB8">
        <w:rPr>
          <w:rFonts w:eastAsia="Calibri"/>
          <w:lang w:val="es-ES"/>
        </w:rPr>
        <w:t>Construya un prototipo de fidelidad baja o media que contenga, como mínimo:</w:t>
      </w:r>
    </w:p>
    <w:p w14:paraId="0DDB4ED4" w14:textId="77777777" w:rsidR="00A0451E" w:rsidRPr="00D11FB8" w:rsidRDefault="003A682B">
      <w:pPr>
        <w:numPr>
          <w:ilvl w:val="0"/>
          <w:numId w:val="1"/>
        </w:numPr>
        <w:rPr>
          <w:lang w:val="es-ES"/>
        </w:rPr>
      </w:pPr>
      <w:r w:rsidRPr="00D11FB8">
        <w:rPr>
          <w:rFonts w:eastAsia="Calibri"/>
          <w:lang w:val="es-ES"/>
        </w:rPr>
        <w:t>Inicio de gestión de citas.</w:t>
      </w:r>
    </w:p>
    <w:p w14:paraId="316BCDD1" w14:textId="77777777" w:rsidR="00A0451E" w:rsidRDefault="003A682B">
      <w:pPr>
        <w:numPr>
          <w:ilvl w:val="0"/>
          <w:numId w:val="1"/>
        </w:numPr>
      </w:pPr>
      <w:r>
        <w:rPr>
          <w:rFonts w:eastAsia="Calibri"/>
        </w:rPr>
        <w:t>Consulta de disponibilidad.</w:t>
      </w:r>
    </w:p>
    <w:p w14:paraId="0FC3AA9D" w14:textId="77777777" w:rsidR="00A0451E" w:rsidRDefault="003A682B">
      <w:pPr>
        <w:numPr>
          <w:ilvl w:val="0"/>
          <w:numId w:val="1"/>
        </w:numPr>
      </w:pPr>
      <w:r>
        <w:rPr>
          <w:rFonts w:eastAsia="Calibri"/>
        </w:rPr>
        <w:t>Selección de fisioterapeuta.</w:t>
      </w:r>
    </w:p>
    <w:p w14:paraId="6074FAC9" w14:textId="77777777" w:rsidR="00A0451E" w:rsidRPr="00D11FB8" w:rsidRDefault="003A682B">
      <w:pPr>
        <w:numPr>
          <w:ilvl w:val="0"/>
          <w:numId w:val="1"/>
        </w:numPr>
        <w:rPr>
          <w:lang w:val="es-ES"/>
        </w:rPr>
      </w:pPr>
      <w:r w:rsidRPr="00D11FB8">
        <w:rPr>
          <w:rFonts w:eastAsia="Calibri"/>
          <w:lang w:val="es-ES"/>
        </w:rPr>
        <w:t>Registro de datos necesarios del paciente.</w:t>
      </w:r>
    </w:p>
    <w:p w14:paraId="02C5E23E" w14:textId="77777777" w:rsidR="00A0451E" w:rsidRPr="00D11FB8" w:rsidRDefault="003A682B">
      <w:pPr>
        <w:numPr>
          <w:ilvl w:val="0"/>
          <w:numId w:val="1"/>
        </w:numPr>
        <w:rPr>
          <w:lang w:val="es-ES"/>
        </w:rPr>
      </w:pPr>
      <w:r w:rsidRPr="00D11FB8">
        <w:rPr>
          <w:rFonts w:eastAsia="Calibri"/>
          <w:lang w:val="es-ES"/>
        </w:rPr>
        <w:t>Resumen y confirmación de la cita.</w:t>
      </w:r>
    </w:p>
    <w:p w14:paraId="7C85033E" w14:textId="77777777" w:rsidR="00A0451E" w:rsidRPr="00D11FB8" w:rsidRDefault="003A682B">
      <w:pPr>
        <w:numPr>
          <w:ilvl w:val="0"/>
          <w:numId w:val="1"/>
        </w:numPr>
        <w:rPr>
          <w:lang w:val="es-ES"/>
        </w:rPr>
      </w:pPr>
      <w:r w:rsidRPr="00D11FB8">
        <w:rPr>
          <w:rFonts w:eastAsia="Calibri"/>
          <w:lang w:val="es-ES"/>
        </w:rPr>
        <w:t>Detalle de una cita existente.</w:t>
      </w:r>
    </w:p>
    <w:p w14:paraId="15DA4D80" w14:textId="77777777" w:rsidR="00A0451E" w:rsidRDefault="003A682B">
      <w:pPr>
        <w:numPr>
          <w:ilvl w:val="0"/>
          <w:numId w:val="1"/>
        </w:numPr>
      </w:pPr>
      <w:r>
        <w:rPr>
          <w:rFonts w:eastAsia="Calibri"/>
        </w:rPr>
        <w:t>Reagendamiento.</w:t>
      </w:r>
    </w:p>
    <w:p w14:paraId="72DBE829" w14:textId="77777777" w:rsidR="00A0451E" w:rsidRDefault="003A682B">
      <w:pPr>
        <w:numPr>
          <w:ilvl w:val="0"/>
          <w:numId w:val="1"/>
        </w:numPr>
      </w:pPr>
      <w:r>
        <w:rPr>
          <w:rFonts w:eastAsia="Calibri"/>
        </w:rPr>
        <w:t>Confirmación de cancelación.</w:t>
      </w:r>
    </w:p>
    <w:p w14:paraId="796663BA" w14:textId="77777777" w:rsidR="00A0451E" w:rsidRDefault="003A682B">
      <w:r>
        <w:rPr>
          <w:rFonts w:eastAsia="Calibri"/>
          <w:b/>
          <w:color w:val="17365D"/>
        </w:rPr>
        <w:t>El prototipo debe evidenciar:</w:t>
      </w:r>
    </w:p>
    <w:p w14:paraId="680CDA11" w14:textId="77777777" w:rsidR="00A0451E" w:rsidRPr="00D11FB8" w:rsidRDefault="003A682B">
      <w:pPr>
        <w:numPr>
          <w:ilvl w:val="0"/>
          <w:numId w:val="1"/>
        </w:numPr>
        <w:rPr>
          <w:lang w:val="es-ES"/>
        </w:rPr>
      </w:pPr>
      <w:r w:rsidRPr="00D11FB8">
        <w:rPr>
          <w:rFonts w:eastAsia="Calibri"/>
          <w:lang w:val="es-ES"/>
        </w:rPr>
        <w:t>Navegación hacia adelante y atrás sin pérdida de información.</w:t>
      </w:r>
    </w:p>
    <w:p w14:paraId="5016B5FC" w14:textId="77777777" w:rsidR="00A0451E" w:rsidRPr="00D11FB8" w:rsidRDefault="003A682B">
      <w:pPr>
        <w:numPr>
          <w:ilvl w:val="0"/>
          <w:numId w:val="1"/>
        </w:numPr>
        <w:rPr>
          <w:lang w:val="es-ES"/>
        </w:rPr>
      </w:pPr>
      <w:r w:rsidRPr="00D11FB8">
        <w:rPr>
          <w:rFonts w:eastAsia="Calibri"/>
          <w:lang w:val="es-ES"/>
        </w:rPr>
        <w:t>Retroalimentacion inmediata y estado visible de la cita.</w:t>
      </w:r>
    </w:p>
    <w:p w14:paraId="12506F66" w14:textId="77777777" w:rsidR="00A0451E" w:rsidRPr="00D11FB8" w:rsidRDefault="003A682B">
      <w:pPr>
        <w:numPr>
          <w:ilvl w:val="0"/>
          <w:numId w:val="1"/>
        </w:numPr>
        <w:rPr>
          <w:lang w:val="es-ES"/>
        </w:rPr>
      </w:pPr>
      <w:r w:rsidRPr="00D11FB8">
        <w:rPr>
          <w:rFonts w:eastAsia="Calibri"/>
          <w:lang w:val="es-ES"/>
        </w:rPr>
        <w:t>Prevención de citas duplicadas y mensajes de error comprensibles.</w:t>
      </w:r>
    </w:p>
    <w:p w14:paraId="32CE5048" w14:textId="77777777" w:rsidR="00A0451E" w:rsidRPr="00D11FB8" w:rsidRDefault="003A682B">
      <w:pPr>
        <w:numPr>
          <w:ilvl w:val="0"/>
          <w:numId w:val="1"/>
        </w:numPr>
        <w:rPr>
          <w:lang w:val="es-ES"/>
        </w:rPr>
      </w:pPr>
      <w:r w:rsidRPr="00D11FB8">
        <w:rPr>
          <w:rFonts w:eastAsia="Calibri"/>
          <w:lang w:val="es-ES"/>
        </w:rPr>
        <w:t>Confirmación antes de cancelar o reemplazar un horario.</w:t>
      </w:r>
    </w:p>
    <w:p w14:paraId="2FEAA4C9" w14:textId="77777777" w:rsidR="00A0451E" w:rsidRPr="00D11FB8" w:rsidRDefault="003A682B">
      <w:pPr>
        <w:numPr>
          <w:ilvl w:val="0"/>
          <w:numId w:val="1"/>
        </w:numPr>
        <w:rPr>
          <w:lang w:val="es-ES"/>
        </w:rPr>
      </w:pPr>
      <w:r w:rsidRPr="00D11FB8">
        <w:rPr>
          <w:rFonts w:eastAsia="Calibri"/>
          <w:lang w:val="es-ES"/>
        </w:rPr>
        <w:t>Estados de carga, éxito, error y recuperacion.</w:t>
      </w:r>
    </w:p>
    <w:p w14:paraId="57C08990" w14:textId="77777777" w:rsidR="00A0451E" w:rsidRPr="00D11FB8" w:rsidRDefault="003A682B">
      <w:pPr>
        <w:numPr>
          <w:ilvl w:val="0"/>
          <w:numId w:val="1"/>
        </w:numPr>
        <w:rPr>
          <w:lang w:val="es-ES"/>
        </w:rPr>
      </w:pPr>
      <w:r w:rsidRPr="00D11FB8">
        <w:rPr>
          <w:rFonts w:eastAsia="Calibri"/>
          <w:lang w:val="es-ES"/>
        </w:rPr>
        <w:t>Contraste, etiquetas legibles y operación mediante teclado.</w:t>
      </w:r>
    </w:p>
    <w:p w14:paraId="106A2B4A" w14:textId="77777777" w:rsidR="00A0451E" w:rsidRPr="00D11FB8" w:rsidRDefault="003A682B">
      <w:pPr>
        <w:pStyle w:val="Ttulo1"/>
        <w:rPr>
          <w:lang w:val="es-ES"/>
        </w:rPr>
      </w:pPr>
      <w:r w:rsidRPr="00D11FB8">
        <w:rPr>
          <w:lang w:val="es-ES"/>
        </w:rPr>
        <w:t>9. Actividad 7: proponer la validación</w:t>
      </w:r>
    </w:p>
    <w:p w14:paraId="540B5E6B" w14:textId="77777777" w:rsidR="00A0451E" w:rsidRPr="00D11FB8" w:rsidRDefault="003A682B">
      <w:pPr>
        <w:rPr>
          <w:lang w:val="es-ES"/>
        </w:rPr>
      </w:pPr>
      <w:r w:rsidRPr="00D11FB8">
        <w:rPr>
          <w:rFonts w:eastAsia="Calibri"/>
          <w:lang w:val="es-ES"/>
        </w:rPr>
        <w:t>Defina un protocolo breve para ejecutar estas tareas con usuarios representativos:</w:t>
      </w:r>
    </w:p>
    <w:p w14:paraId="533212F9" w14:textId="77777777" w:rsidR="00A0451E" w:rsidRDefault="003A682B">
      <w:pPr>
        <w:numPr>
          <w:ilvl w:val="0"/>
          <w:numId w:val="1"/>
        </w:numPr>
      </w:pPr>
      <w:r>
        <w:rPr>
          <w:rFonts w:eastAsia="Calibri"/>
        </w:rPr>
        <w:t>Encontrar un horario disponible.</w:t>
      </w:r>
    </w:p>
    <w:p w14:paraId="430ECE12" w14:textId="77777777" w:rsidR="00A0451E" w:rsidRDefault="003A682B">
      <w:pPr>
        <w:numPr>
          <w:ilvl w:val="0"/>
          <w:numId w:val="1"/>
        </w:numPr>
      </w:pPr>
      <w:r>
        <w:rPr>
          <w:rFonts w:eastAsia="Calibri"/>
        </w:rPr>
        <w:t>Registrar una cita.</w:t>
      </w:r>
    </w:p>
    <w:p w14:paraId="2A046CCB" w14:textId="77777777" w:rsidR="00A0451E" w:rsidRPr="00D11FB8" w:rsidRDefault="003A682B">
      <w:pPr>
        <w:numPr>
          <w:ilvl w:val="0"/>
          <w:numId w:val="1"/>
        </w:numPr>
        <w:rPr>
          <w:lang w:val="es-ES"/>
        </w:rPr>
      </w:pPr>
      <w:r w:rsidRPr="00D11FB8">
        <w:rPr>
          <w:rFonts w:eastAsia="Calibri"/>
          <w:lang w:val="es-ES"/>
        </w:rPr>
        <w:t>Cambiar la fecha o el fisioterapeuta.</w:t>
      </w:r>
    </w:p>
    <w:p w14:paraId="06CE82F0" w14:textId="77777777" w:rsidR="00A0451E" w:rsidRDefault="003A682B">
      <w:pPr>
        <w:numPr>
          <w:ilvl w:val="0"/>
          <w:numId w:val="1"/>
        </w:numPr>
      </w:pPr>
      <w:r>
        <w:rPr>
          <w:rFonts w:eastAsia="Calibri"/>
        </w:rPr>
        <w:t>Cancelar la cita.</w:t>
      </w:r>
    </w:p>
    <w:p w14:paraId="3B81E6D6" w14:textId="77777777" w:rsidR="00A0451E" w:rsidRPr="00D11FB8" w:rsidRDefault="003A682B">
      <w:pPr>
        <w:numPr>
          <w:ilvl w:val="0"/>
          <w:numId w:val="1"/>
        </w:numPr>
        <w:rPr>
          <w:lang w:val="es-ES"/>
        </w:rPr>
      </w:pPr>
      <w:r w:rsidRPr="00D11FB8">
        <w:rPr>
          <w:rFonts w:eastAsia="Calibri"/>
          <w:lang w:val="es-ES"/>
        </w:rPr>
        <w:t>Agendar nuevamente después de una cancelación.</w:t>
      </w:r>
    </w:p>
    <w:tbl>
      <w:tblPr>
        <w:tblW w:w="9360" w:type="dxa"/>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Layout w:type="fixed"/>
        <w:tblLook w:val="04A0" w:firstRow="1" w:lastRow="0" w:firstColumn="1" w:lastColumn="0" w:noHBand="0" w:noVBand="1"/>
      </w:tblPr>
      <w:tblGrid>
        <w:gridCol w:w="900"/>
        <w:gridCol w:w="2250"/>
        <w:gridCol w:w="810"/>
        <w:gridCol w:w="900"/>
        <w:gridCol w:w="1080"/>
        <w:gridCol w:w="1440"/>
        <w:gridCol w:w="1980"/>
      </w:tblGrid>
      <w:tr w:rsidR="00A0451E" w14:paraId="416BC2EF" w14:textId="77777777">
        <w:trPr>
          <w:cantSplit/>
          <w:tblHeader/>
        </w:trPr>
        <w:tc>
          <w:tcPr>
            <w:tcW w:w="900" w:type="dxa"/>
            <w:shd w:val="clear" w:color="auto" w:fill="E8EEF5"/>
            <w:tcMar>
              <w:top w:w="80" w:type="dxa"/>
              <w:left w:w="120" w:type="dxa"/>
              <w:bottom w:w="80" w:type="dxa"/>
              <w:right w:w="120" w:type="dxa"/>
            </w:tcMar>
            <w:vAlign w:val="center"/>
          </w:tcPr>
          <w:p w14:paraId="01817BAF" w14:textId="77777777" w:rsidR="00A0451E" w:rsidRDefault="003A682B">
            <w:pPr>
              <w:spacing w:after="0" w:line="252" w:lineRule="auto"/>
              <w:jc w:val="center"/>
            </w:pPr>
            <w:r>
              <w:rPr>
                <w:rFonts w:eastAsia="Calibri"/>
                <w:b/>
                <w:color w:val="17365D"/>
                <w:sz w:val="15"/>
              </w:rPr>
              <w:t>Participante</w:t>
            </w:r>
          </w:p>
        </w:tc>
        <w:tc>
          <w:tcPr>
            <w:tcW w:w="2250" w:type="dxa"/>
            <w:shd w:val="clear" w:color="auto" w:fill="E8EEF5"/>
            <w:tcMar>
              <w:top w:w="80" w:type="dxa"/>
              <w:left w:w="120" w:type="dxa"/>
              <w:bottom w:w="80" w:type="dxa"/>
              <w:right w:w="120" w:type="dxa"/>
            </w:tcMar>
            <w:vAlign w:val="center"/>
          </w:tcPr>
          <w:p w14:paraId="5F72972E" w14:textId="77777777" w:rsidR="00A0451E" w:rsidRDefault="003A682B">
            <w:pPr>
              <w:spacing w:after="0" w:line="252" w:lineRule="auto"/>
              <w:jc w:val="center"/>
            </w:pPr>
            <w:r>
              <w:rPr>
                <w:rFonts w:eastAsia="Calibri"/>
                <w:b/>
                <w:color w:val="17365D"/>
                <w:sz w:val="15"/>
              </w:rPr>
              <w:t>Tarea</w:t>
            </w:r>
          </w:p>
        </w:tc>
        <w:tc>
          <w:tcPr>
            <w:tcW w:w="810" w:type="dxa"/>
            <w:shd w:val="clear" w:color="auto" w:fill="E8EEF5"/>
            <w:tcMar>
              <w:top w:w="80" w:type="dxa"/>
              <w:left w:w="120" w:type="dxa"/>
              <w:bottom w:w="80" w:type="dxa"/>
              <w:right w:w="120" w:type="dxa"/>
            </w:tcMar>
            <w:vAlign w:val="center"/>
          </w:tcPr>
          <w:p w14:paraId="4A1E98CD" w14:textId="77777777" w:rsidR="00A0451E" w:rsidRDefault="003A682B">
            <w:pPr>
              <w:spacing w:after="0" w:line="252" w:lineRule="auto"/>
              <w:jc w:val="center"/>
            </w:pPr>
            <w:r>
              <w:rPr>
                <w:rFonts w:eastAsia="Calibri"/>
                <w:b/>
                <w:color w:val="17365D"/>
                <w:sz w:val="15"/>
              </w:rPr>
              <w:t>Éxito</w:t>
            </w:r>
          </w:p>
        </w:tc>
        <w:tc>
          <w:tcPr>
            <w:tcW w:w="900" w:type="dxa"/>
            <w:shd w:val="clear" w:color="auto" w:fill="E8EEF5"/>
            <w:tcMar>
              <w:top w:w="80" w:type="dxa"/>
              <w:left w:w="120" w:type="dxa"/>
              <w:bottom w:w="80" w:type="dxa"/>
              <w:right w:w="120" w:type="dxa"/>
            </w:tcMar>
            <w:vAlign w:val="center"/>
          </w:tcPr>
          <w:p w14:paraId="12D8D4A8" w14:textId="77777777" w:rsidR="00A0451E" w:rsidRDefault="003A682B">
            <w:pPr>
              <w:spacing w:after="0" w:line="252" w:lineRule="auto"/>
              <w:jc w:val="center"/>
            </w:pPr>
            <w:r>
              <w:rPr>
                <w:rFonts w:eastAsia="Calibri"/>
                <w:b/>
                <w:color w:val="17365D"/>
                <w:sz w:val="15"/>
              </w:rPr>
              <w:t>Tiempo</w:t>
            </w:r>
          </w:p>
        </w:tc>
        <w:tc>
          <w:tcPr>
            <w:tcW w:w="1080" w:type="dxa"/>
            <w:shd w:val="clear" w:color="auto" w:fill="E8EEF5"/>
            <w:tcMar>
              <w:top w:w="80" w:type="dxa"/>
              <w:left w:w="120" w:type="dxa"/>
              <w:bottom w:w="80" w:type="dxa"/>
              <w:right w:w="120" w:type="dxa"/>
            </w:tcMar>
            <w:vAlign w:val="center"/>
          </w:tcPr>
          <w:p w14:paraId="2362DEE4" w14:textId="77777777" w:rsidR="00A0451E" w:rsidRDefault="003A682B">
            <w:pPr>
              <w:spacing w:after="0" w:line="252" w:lineRule="auto"/>
              <w:jc w:val="center"/>
            </w:pPr>
            <w:r>
              <w:rPr>
                <w:rFonts w:eastAsia="Calibri"/>
                <w:b/>
                <w:color w:val="17365D"/>
                <w:sz w:val="15"/>
              </w:rPr>
              <w:t>Acciones</w:t>
            </w:r>
          </w:p>
        </w:tc>
        <w:tc>
          <w:tcPr>
            <w:tcW w:w="1440" w:type="dxa"/>
            <w:shd w:val="clear" w:color="auto" w:fill="E8EEF5"/>
            <w:tcMar>
              <w:top w:w="80" w:type="dxa"/>
              <w:left w:w="120" w:type="dxa"/>
              <w:bottom w:w="80" w:type="dxa"/>
              <w:right w:w="120" w:type="dxa"/>
            </w:tcMar>
            <w:vAlign w:val="center"/>
          </w:tcPr>
          <w:p w14:paraId="230D8A9A" w14:textId="77777777" w:rsidR="00A0451E" w:rsidRDefault="003A682B">
            <w:pPr>
              <w:spacing w:after="0" w:line="252" w:lineRule="auto"/>
              <w:jc w:val="center"/>
            </w:pPr>
            <w:r>
              <w:rPr>
                <w:rFonts w:eastAsia="Calibri"/>
                <w:b/>
                <w:color w:val="17365D"/>
                <w:sz w:val="15"/>
              </w:rPr>
              <w:t>Intervención</w:t>
            </w:r>
          </w:p>
        </w:tc>
        <w:tc>
          <w:tcPr>
            <w:tcW w:w="1980" w:type="dxa"/>
            <w:shd w:val="clear" w:color="auto" w:fill="E8EEF5"/>
            <w:tcMar>
              <w:top w:w="80" w:type="dxa"/>
              <w:left w:w="120" w:type="dxa"/>
              <w:bottom w:w="80" w:type="dxa"/>
              <w:right w:w="120" w:type="dxa"/>
            </w:tcMar>
            <w:vAlign w:val="center"/>
          </w:tcPr>
          <w:p w14:paraId="598AEB25" w14:textId="77777777" w:rsidR="00A0451E" w:rsidRDefault="003A682B">
            <w:pPr>
              <w:spacing w:after="0" w:line="252" w:lineRule="auto"/>
              <w:jc w:val="center"/>
            </w:pPr>
            <w:r>
              <w:rPr>
                <w:rFonts w:eastAsia="Calibri"/>
                <w:b/>
                <w:color w:val="17365D"/>
                <w:sz w:val="15"/>
              </w:rPr>
              <w:t>Errores</w:t>
            </w:r>
          </w:p>
        </w:tc>
      </w:tr>
      <w:tr w:rsidR="00A0451E" w14:paraId="3EEDCD58" w14:textId="77777777">
        <w:trPr>
          <w:cantSplit/>
        </w:trPr>
        <w:tc>
          <w:tcPr>
            <w:tcW w:w="900" w:type="dxa"/>
            <w:tcMar>
              <w:top w:w="80" w:type="dxa"/>
              <w:left w:w="120" w:type="dxa"/>
              <w:bottom w:w="80" w:type="dxa"/>
              <w:right w:w="120" w:type="dxa"/>
            </w:tcMar>
            <w:vAlign w:val="center"/>
          </w:tcPr>
          <w:p w14:paraId="5E221228" w14:textId="77777777" w:rsidR="00A0451E" w:rsidRDefault="003A682B">
            <w:pPr>
              <w:spacing w:after="0" w:line="252" w:lineRule="auto"/>
              <w:jc w:val="center"/>
            </w:pPr>
            <w:r>
              <w:rPr>
                <w:rFonts w:eastAsia="Calibri"/>
                <w:sz w:val="15"/>
              </w:rPr>
              <w:t>P1</w:t>
            </w:r>
          </w:p>
        </w:tc>
        <w:tc>
          <w:tcPr>
            <w:tcW w:w="2250" w:type="dxa"/>
            <w:tcMar>
              <w:top w:w="80" w:type="dxa"/>
              <w:left w:w="120" w:type="dxa"/>
              <w:bottom w:w="80" w:type="dxa"/>
              <w:right w:w="120" w:type="dxa"/>
            </w:tcMar>
            <w:vAlign w:val="center"/>
          </w:tcPr>
          <w:p w14:paraId="5C1F5F5F" w14:textId="77777777" w:rsidR="00A0451E" w:rsidRDefault="00A0451E">
            <w:pPr>
              <w:spacing w:after="0" w:line="252" w:lineRule="auto"/>
            </w:pPr>
          </w:p>
        </w:tc>
        <w:tc>
          <w:tcPr>
            <w:tcW w:w="810" w:type="dxa"/>
            <w:tcMar>
              <w:top w:w="80" w:type="dxa"/>
              <w:left w:w="120" w:type="dxa"/>
              <w:bottom w:w="80" w:type="dxa"/>
              <w:right w:w="120" w:type="dxa"/>
            </w:tcMar>
            <w:vAlign w:val="center"/>
          </w:tcPr>
          <w:p w14:paraId="3A9AAD5B" w14:textId="77777777" w:rsidR="00A0451E" w:rsidRDefault="00A0451E">
            <w:pPr>
              <w:spacing w:after="0" w:line="252" w:lineRule="auto"/>
              <w:jc w:val="center"/>
            </w:pPr>
          </w:p>
        </w:tc>
        <w:tc>
          <w:tcPr>
            <w:tcW w:w="900" w:type="dxa"/>
            <w:tcMar>
              <w:top w:w="80" w:type="dxa"/>
              <w:left w:w="120" w:type="dxa"/>
              <w:bottom w:w="80" w:type="dxa"/>
              <w:right w:w="120" w:type="dxa"/>
            </w:tcMar>
            <w:vAlign w:val="center"/>
          </w:tcPr>
          <w:p w14:paraId="5AF960D6" w14:textId="77777777" w:rsidR="00A0451E" w:rsidRDefault="00A0451E">
            <w:pPr>
              <w:spacing w:after="0" w:line="252" w:lineRule="auto"/>
              <w:jc w:val="center"/>
            </w:pPr>
          </w:p>
        </w:tc>
        <w:tc>
          <w:tcPr>
            <w:tcW w:w="1080" w:type="dxa"/>
            <w:tcMar>
              <w:top w:w="80" w:type="dxa"/>
              <w:left w:w="120" w:type="dxa"/>
              <w:bottom w:w="80" w:type="dxa"/>
              <w:right w:w="120" w:type="dxa"/>
            </w:tcMar>
            <w:vAlign w:val="center"/>
          </w:tcPr>
          <w:p w14:paraId="2C04D759" w14:textId="77777777" w:rsidR="00A0451E" w:rsidRDefault="00A0451E">
            <w:pPr>
              <w:spacing w:after="0" w:line="252" w:lineRule="auto"/>
              <w:jc w:val="center"/>
            </w:pPr>
          </w:p>
        </w:tc>
        <w:tc>
          <w:tcPr>
            <w:tcW w:w="1440" w:type="dxa"/>
            <w:tcMar>
              <w:top w:w="80" w:type="dxa"/>
              <w:left w:w="120" w:type="dxa"/>
              <w:bottom w:w="80" w:type="dxa"/>
              <w:right w:w="120" w:type="dxa"/>
            </w:tcMar>
            <w:vAlign w:val="center"/>
          </w:tcPr>
          <w:p w14:paraId="50C6307F" w14:textId="77777777" w:rsidR="00A0451E" w:rsidRDefault="00A0451E">
            <w:pPr>
              <w:spacing w:after="0" w:line="252" w:lineRule="auto"/>
              <w:jc w:val="center"/>
            </w:pPr>
          </w:p>
        </w:tc>
        <w:tc>
          <w:tcPr>
            <w:tcW w:w="1980" w:type="dxa"/>
            <w:tcMar>
              <w:top w:w="80" w:type="dxa"/>
              <w:left w:w="120" w:type="dxa"/>
              <w:bottom w:w="80" w:type="dxa"/>
              <w:right w:w="120" w:type="dxa"/>
            </w:tcMar>
            <w:vAlign w:val="center"/>
          </w:tcPr>
          <w:p w14:paraId="5E3F56B2" w14:textId="77777777" w:rsidR="00A0451E" w:rsidRDefault="00A0451E">
            <w:pPr>
              <w:spacing w:after="0" w:line="252" w:lineRule="auto"/>
              <w:jc w:val="center"/>
            </w:pPr>
          </w:p>
        </w:tc>
      </w:tr>
      <w:tr w:rsidR="00A0451E" w14:paraId="4A0DFD91" w14:textId="77777777">
        <w:trPr>
          <w:cantSplit/>
        </w:trPr>
        <w:tc>
          <w:tcPr>
            <w:tcW w:w="900" w:type="dxa"/>
            <w:tcMar>
              <w:top w:w="80" w:type="dxa"/>
              <w:left w:w="120" w:type="dxa"/>
              <w:bottom w:w="80" w:type="dxa"/>
              <w:right w:w="120" w:type="dxa"/>
            </w:tcMar>
            <w:vAlign w:val="center"/>
          </w:tcPr>
          <w:p w14:paraId="43EB8B46" w14:textId="77777777" w:rsidR="00A0451E" w:rsidRDefault="003A682B">
            <w:pPr>
              <w:spacing w:after="0" w:line="252" w:lineRule="auto"/>
              <w:jc w:val="center"/>
            </w:pPr>
            <w:r>
              <w:rPr>
                <w:rFonts w:eastAsia="Calibri"/>
                <w:sz w:val="15"/>
              </w:rPr>
              <w:t>P2</w:t>
            </w:r>
          </w:p>
        </w:tc>
        <w:tc>
          <w:tcPr>
            <w:tcW w:w="2250" w:type="dxa"/>
            <w:tcMar>
              <w:top w:w="80" w:type="dxa"/>
              <w:left w:w="120" w:type="dxa"/>
              <w:bottom w:w="80" w:type="dxa"/>
              <w:right w:w="120" w:type="dxa"/>
            </w:tcMar>
            <w:vAlign w:val="center"/>
          </w:tcPr>
          <w:p w14:paraId="3E4AE242" w14:textId="77777777" w:rsidR="00A0451E" w:rsidRDefault="00A0451E">
            <w:pPr>
              <w:spacing w:after="0" w:line="252" w:lineRule="auto"/>
            </w:pPr>
          </w:p>
        </w:tc>
        <w:tc>
          <w:tcPr>
            <w:tcW w:w="810" w:type="dxa"/>
            <w:tcMar>
              <w:top w:w="80" w:type="dxa"/>
              <w:left w:w="120" w:type="dxa"/>
              <w:bottom w:w="80" w:type="dxa"/>
              <w:right w:w="120" w:type="dxa"/>
            </w:tcMar>
            <w:vAlign w:val="center"/>
          </w:tcPr>
          <w:p w14:paraId="59D6D20B" w14:textId="77777777" w:rsidR="00A0451E" w:rsidRDefault="00A0451E">
            <w:pPr>
              <w:spacing w:after="0" w:line="252" w:lineRule="auto"/>
              <w:jc w:val="center"/>
            </w:pPr>
          </w:p>
        </w:tc>
        <w:tc>
          <w:tcPr>
            <w:tcW w:w="900" w:type="dxa"/>
            <w:tcMar>
              <w:top w:w="80" w:type="dxa"/>
              <w:left w:w="120" w:type="dxa"/>
              <w:bottom w:w="80" w:type="dxa"/>
              <w:right w:w="120" w:type="dxa"/>
            </w:tcMar>
            <w:vAlign w:val="center"/>
          </w:tcPr>
          <w:p w14:paraId="2144E88F" w14:textId="77777777" w:rsidR="00A0451E" w:rsidRDefault="00A0451E">
            <w:pPr>
              <w:spacing w:after="0" w:line="252" w:lineRule="auto"/>
              <w:jc w:val="center"/>
            </w:pPr>
          </w:p>
        </w:tc>
        <w:tc>
          <w:tcPr>
            <w:tcW w:w="1080" w:type="dxa"/>
            <w:tcMar>
              <w:top w:w="80" w:type="dxa"/>
              <w:left w:w="120" w:type="dxa"/>
              <w:bottom w:w="80" w:type="dxa"/>
              <w:right w:w="120" w:type="dxa"/>
            </w:tcMar>
            <w:vAlign w:val="center"/>
          </w:tcPr>
          <w:p w14:paraId="6B9A7363" w14:textId="77777777" w:rsidR="00A0451E" w:rsidRDefault="00A0451E">
            <w:pPr>
              <w:spacing w:after="0" w:line="252" w:lineRule="auto"/>
              <w:jc w:val="center"/>
            </w:pPr>
          </w:p>
        </w:tc>
        <w:tc>
          <w:tcPr>
            <w:tcW w:w="1440" w:type="dxa"/>
            <w:tcMar>
              <w:top w:w="80" w:type="dxa"/>
              <w:left w:w="120" w:type="dxa"/>
              <w:bottom w:w="80" w:type="dxa"/>
              <w:right w:w="120" w:type="dxa"/>
            </w:tcMar>
            <w:vAlign w:val="center"/>
          </w:tcPr>
          <w:p w14:paraId="1F499B12" w14:textId="77777777" w:rsidR="00A0451E" w:rsidRDefault="00A0451E">
            <w:pPr>
              <w:spacing w:after="0" w:line="252" w:lineRule="auto"/>
              <w:jc w:val="center"/>
            </w:pPr>
          </w:p>
        </w:tc>
        <w:tc>
          <w:tcPr>
            <w:tcW w:w="1980" w:type="dxa"/>
            <w:tcMar>
              <w:top w:w="80" w:type="dxa"/>
              <w:left w:w="120" w:type="dxa"/>
              <w:bottom w:w="80" w:type="dxa"/>
              <w:right w:w="120" w:type="dxa"/>
            </w:tcMar>
            <w:vAlign w:val="center"/>
          </w:tcPr>
          <w:p w14:paraId="65CECFFD" w14:textId="77777777" w:rsidR="00A0451E" w:rsidRDefault="00A0451E">
            <w:pPr>
              <w:spacing w:after="0" w:line="252" w:lineRule="auto"/>
              <w:jc w:val="center"/>
            </w:pPr>
          </w:p>
        </w:tc>
      </w:tr>
      <w:tr w:rsidR="00A0451E" w14:paraId="7ACAA2C6" w14:textId="77777777">
        <w:trPr>
          <w:cantSplit/>
        </w:trPr>
        <w:tc>
          <w:tcPr>
            <w:tcW w:w="900" w:type="dxa"/>
            <w:tcMar>
              <w:top w:w="80" w:type="dxa"/>
              <w:left w:w="120" w:type="dxa"/>
              <w:bottom w:w="80" w:type="dxa"/>
              <w:right w:w="120" w:type="dxa"/>
            </w:tcMar>
            <w:vAlign w:val="center"/>
          </w:tcPr>
          <w:p w14:paraId="15C589A8" w14:textId="77777777" w:rsidR="00A0451E" w:rsidRDefault="003A682B">
            <w:pPr>
              <w:spacing w:after="0" w:line="252" w:lineRule="auto"/>
              <w:jc w:val="center"/>
            </w:pPr>
            <w:r>
              <w:rPr>
                <w:rFonts w:eastAsia="Calibri"/>
                <w:sz w:val="15"/>
              </w:rPr>
              <w:t>P3</w:t>
            </w:r>
          </w:p>
        </w:tc>
        <w:tc>
          <w:tcPr>
            <w:tcW w:w="2250" w:type="dxa"/>
            <w:tcMar>
              <w:top w:w="80" w:type="dxa"/>
              <w:left w:w="120" w:type="dxa"/>
              <w:bottom w:w="80" w:type="dxa"/>
              <w:right w:w="120" w:type="dxa"/>
            </w:tcMar>
            <w:vAlign w:val="center"/>
          </w:tcPr>
          <w:p w14:paraId="563EADAC" w14:textId="77777777" w:rsidR="00A0451E" w:rsidRDefault="00A0451E">
            <w:pPr>
              <w:spacing w:after="0" w:line="252" w:lineRule="auto"/>
            </w:pPr>
          </w:p>
        </w:tc>
        <w:tc>
          <w:tcPr>
            <w:tcW w:w="810" w:type="dxa"/>
            <w:tcMar>
              <w:top w:w="80" w:type="dxa"/>
              <w:left w:w="120" w:type="dxa"/>
              <w:bottom w:w="80" w:type="dxa"/>
              <w:right w:w="120" w:type="dxa"/>
            </w:tcMar>
            <w:vAlign w:val="center"/>
          </w:tcPr>
          <w:p w14:paraId="3D998FCD" w14:textId="77777777" w:rsidR="00A0451E" w:rsidRDefault="00A0451E">
            <w:pPr>
              <w:spacing w:after="0" w:line="252" w:lineRule="auto"/>
              <w:jc w:val="center"/>
            </w:pPr>
          </w:p>
        </w:tc>
        <w:tc>
          <w:tcPr>
            <w:tcW w:w="900" w:type="dxa"/>
            <w:tcMar>
              <w:top w:w="80" w:type="dxa"/>
              <w:left w:w="120" w:type="dxa"/>
              <w:bottom w:w="80" w:type="dxa"/>
              <w:right w:w="120" w:type="dxa"/>
            </w:tcMar>
            <w:vAlign w:val="center"/>
          </w:tcPr>
          <w:p w14:paraId="472E9007" w14:textId="77777777" w:rsidR="00A0451E" w:rsidRDefault="00A0451E">
            <w:pPr>
              <w:spacing w:after="0" w:line="252" w:lineRule="auto"/>
              <w:jc w:val="center"/>
            </w:pPr>
          </w:p>
        </w:tc>
        <w:tc>
          <w:tcPr>
            <w:tcW w:w="1080" w:type="dxa"/>
            <w:tcMar>
              <w:top w:w="80" w:type="dxa"/>
              <w:left w:w="120" w:type="dxa"/>
              <w:bottom w:w="80" w:type="dxa"/>
              <w:right w:w="120" w:type="dxa"/>
            </w:tcMar>
            <w:vAlign w:val="center"/>
          </w:tcPr>
          <w:p w14:paraId="60582D3D" w14:textId="77777777" w:rsidR="00A0451E" w:rsidRDefault="00A0451E">
            <w:pPr>
              <w:spacing w:after="0" w:line="252" w:lineRule="auto"/>
              <w:jc w:val="center"/>
            </w:pPr>
          </w:p>
        </w:tc>
        <w:tc>
          <w:tcPr>
            <w:tcW w:w="1440" w:type="dxa"/>
            <w:tcMar>
              <w:top w:w="80" w:type="dxa"/>
              <w:left w:w="120" w:type="dxa"/>
              <w:bottom w:w="80" w:type="dxa"/>
              <w:right w:w="120" w:type="dxa"/>
            </w:tcMar>
            <w:vAlign w:val="center"/>
          </w:tcPr>
          <w:p w14:paraId="31CC6F0D" w14:textId="77777777" w:rsidR="00A0451E" w:rsidRDefault="00A0451E">
            <w:pPr>
              <w:spacing w:after="0" w:line="252" w:lineRule="auto"/>
              <w:jc w:val="center"/>
            </w:pPr>
          </w:p>
        </w:tc>
        <w:tc>
          <w:tcPr>
            <w:tcW w:w="1980" w:type="dxa"/>
            <w:tcMar>
              <w:top w:w="80" w:type="dxa"/>
              <w:left w:w="120" w:type="dxa"/>
              <w:bottom w:w="80" w:type="dxa"/>
              <w:right w:w="120" w:type="dxa"/>
            </w:tcMar>
            <w:vAlign w:val="center"/>
          </w:tcPr>
          <w:p w14:paraId="0ACD2329" w14:textId="77777777" w:rsidR="00A0451E" w:rsidRDefault="00A0451E">
            <w:pPr>
              <w:spacing w:after="0" w:line="252" w:lineRule="auto"/>
              <w:jc w:val="center"/>
            </w:pPr>
          </w:p>
        </w:tc>
      </w:tr>
    </w:tbl>
    <w:p w14:paraId="4AD37FB0" w14:textId="77777777" w:rsidR="00A0451E" w:rsidRDefault="003A682B">
      <w:pPr>
        <w:pStyle w:val="Ttulo1"/>
      </w:pPr>
      <w:r>
        <w:lastRenderedPageBreak/>
        <w:t>10. Actividad 8: emitir una recomendación</w:t>
      </w:r>
    </w:p>
    <w:p w14:paraId="2ED66339" w14:textId="77777777" w:rsidR="00A0451E" w:rsidRPr="00D11FB8" w:rsidRDefault="003A682B">
      <w:pPr>
        <w:rPr>
          <w:lang w:val="es-ES"/>
        </w:rPr>
      </w:pPr>
      <w:r w:rsidRPr="00D11FB8">
        <w:rPr>
          <w:rFonts w:eastAsia="Calibri"/>
          <w:lang w:val="es-ES"/>
        </w:rPr>
        <w:t>Seleccione el mecanismo más adecuado para el centro y justifique la decisión mediante necesidades, evidencia, indicadores y factibilidad. Diferencie claramente entre una preferencia personal y una decisión sustentada.</w:t>
      </w:r>
    </w:p>
    <w:p w14:paraId="71A944D7" w14:textId="77777777" w:rsidR="00A0451E" w:rsidRDefault="003A682B">
      <w:pPr>
        <w:pStyle w:val="Ttulo1"/>
      </w:pPr>
      <w:r>
        <w:t>11. Rúbrica de evaluación</w:t>
      </w:r>
    </w:p>
    <w:tbl>
      <w:tblPr>
        <w:tblW w:w="9360" w:type="dxa"/>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Layout w:type="fixed"/>
        <w:tblLook w:val="04A0" w:firstRow="1" w:lastRow="0" w:firstColumn="1" w:lastColumn="0" w:noHBand="0" w:noVBand="1"/>
      </w:tblPr>
      <w:tblGrid>
        <w:gridCol w:w="2700"/>
        <w:gridCol w:w="5400"/>
        <w:gridCol w:w="1260"/>
      </w:tblGrid>
      <w:tr w:rsidR="00A0451E" w14:paraId="7CD4E114" w14:textId="77777777">
        <w:trPr>
          <w:cantSplit/>
          <w:tblHeader/>
        </w:trPr>
        <w:tc>
          <w:tcPr>
            <w:tcW w:w="2700" w:type="dxa"/>
            <w:shd w:val="clear" w:color="auto" w:fill="E8EEF5"/>
            <w:tcMar>
              <w:top w:w="80" w:type="dxa"/>
              <w:left w:w="120" w:type="dxa"/>
              <w:bottom w:w="80" w:type="dxa"/>
              <w:right w:w="120" w:type="dxa"/>
            </w:tcMar>
            <w:vAlign w:val="center"/>
          </w:tcPr>
          <w:p w14:paraId="05C2E2B9" w14:textId="77777777" w:rsidR="00A0451E" w:rsidRDefault="003A682B">
            <w:pPr>
              <w:spacing w:after="0" w:line="252" w:lineRule="auto"/>
              <w:jc w:val="center"/>
            </w:pPr>
            <w:r>
              <w:rPr>
                <w:rFonts w:eastAsia="Calibri"/>
                <w:b/>
                <w:color w:val="17365D"/>
                <w:sz w:val="17"/>
              </w:rPr>
              <w:t>Criterio</w:t>
            </w:r>
          </w:p>
        </w:tc>
        <w:tc>
          <w:tcPr>
            <w:tcW w:w="5400" w:type="dxa"/>
            <w:shd w:val="clear" w:color="auto" w:fill="E8EEF5"/>
            <w:tcMar>
              <w:top w:w="80" w:type="dxa"/>
              <w:left w:w="120" w:type="dxa"/>
              <w:bottom w:w="80" w:type="dxa"/>
              <w:right w:w="120" w:type="dxa"/>
            </w:tcMar>
            <w:vAlign w:val="center"/>
          </w:tcPr>
          <w:p w14:paraId="20807500" w14:textId="77777777" w:rsidR="00A0451E" w:rsidRDefault="003A682B">
            <w:pPr>
              <w:spacing w:after="0" w:line="252" w:lineRule="auto"/>
              <w:jc w:val="center"/>
            </w:pPr>
            <w:r>
              <w:rPr>
                <w:rFonts w:eastAsia="Calibri"/>
                <w:b/>
                <w:color w:val="17365D"/>
                <w:sz w:val="17"/>
              </w:rPr>
              <w:t>Evidencia esperada</w:t>
            </w:r>
          </w:p>
        </w:tc>
        <w:tc>
          <w:tcPr>
            <w:tcW w:w="1260" w:type="dxa"/>
            <w:shd w:val="clear" w:color="auto" w:fill="E8EEF5"/>
            <w:tcMar>
              <w:top w:w="80" w:type="dxa"/>
              <w:left w:w="120" w:type="dxa"/>
              <w:bottom w:w="80" w:type="dxa"/>
              <w:right w:w="120" w:type="dxa"/>
            </w:tcMar>
            <w:vAlign w:val="center"/>
          </w:tcPr>
          <w:p w14:paraId="7B1557C4" w14:textId="77777777" w:rsidR="00A0451E" w:rsidRDefault="003A682B">
            <w:pPr>
              <w:spacing w:after="0" w:line="252" w:lineRule="auto"/>
              <w:jc w:val="center"/>
            </w:pPr>
            <w:r>
              <w:rPr>
                <w:rFonts w:eastAsia="Calibri"/>
                <w:b/>
                <w:color w:val="17365D"/>
                <w:sz w:val="17"/>
              </w:rPr>
              <w:t>Puntaje</w:t>
            </w:r>
          </w:p>
        </w:tc>
      </w:tr>
      <w:tr w:rsidR="00A0451E" w14:paraId="2D2AF4FA" w14:textId="77777777">
        <w:trPr>
          <w:cantSplit/>
        </w:trPr>
        <w:tc>
          <w:tcPr>
            <w:tcW w:w="2700" w:type="dxa"/>
            <w:tcMar>
              <w:top w:w="80" w:type="dxa"/>
              <w:left w:w="120" w:type="dxa"/>
              <w:bottom w:w="80" w:type="dxa"/>
              <w:right w:w="120" w:type="dxa"/>
            </w:tcMar>
            <w:vAlign w:val="center"/>
          </w:tcPr>
          <w:p w14:paraId="0DCBA53E" w14:textId="77777777" w:rsidR="00A0451E" w:rsidRDefault="003A682B">
            <w:pPr>
              <w:spacing w:after="0" w:line="252" w:lineRule="auto"/>
            </w:pPr>
            <w:r>
              <w:rPr>
                <w:rFonts w:eastAsia="Calibri"/>
                <w:sz w:val="17"/>
              </w:rPr>
              <w:t>Análisis del proceso actual</w:t>
            </w:r>
          </w:p>
        </w:tc>
        <w:tc>
          <w:tcPr>
            <w:tcW w:w="5400" w:type="dxa"/>
            <w:tcMar>
              <w:top w:w="80" w:type="dxa"/>
              <w:left w:w="120" w:type="dxa"/>
              <w:bottom w:w="80" w:type="dxa"/>
              <w:right w:w="120" w:type="dxa"/>
            </w:tcMar>
            <w:vAlign w:val="center"/>
          </w:tcPr>
          <w:p w14:paraId="588F016E" w14:textId="77777777" w:rsidR="00A0451E" w:rsidRPr="00D11FB8" w:rsidRDefault="003A682B">
            <w:pPr>
              <w:spacing w:after="0" w:line="252" w:lineRule="auto"/>
              <w:rPr>
                <w:lang w:val="es-ES"/>
              </w:rPr>
            </w:pPr>
            <w:r w:rsidRPr="00D11FB8">
              <w:rPr>
                <w:rFonts w:eastAsia="Calibri"/>
                <w:sz w:val="17"/>
                <w:lang w:val="es-ES"/>
              </w:rPr>
              <w:t>Actores, flujo, problemas y factores humanos y tecnológicos.</w:t>
            </w:r>
          </w:p>
        </w:tc>
        <w:tc>
          <w:tcPr>
            <w:tcW w:w="1260" w:type="dxa"/>
            <w:tcMar>
              <w:top w:w="80" w:type="dxa"/>
              <w:left w:w="120" w:type="dxa"/>
              <w:bottom w:w="80" w:type="dxa"/>
              <w:right w:w="120" w:type="dxa"/>
            </w:tcMar>
            <w:vAlign w:val="center"/>
          </w:tcPr>
          <w:p w14:paraId="0136C4DD" w14:textId="77777777" w:rsidR="00A0451E" w:rsidRDefault="003A682B">
            <w:pPr>
              <w:spacing w:after="0" w:line="252" w:lineRule="auto"/>
              <w:jc w:val="center"/>
            </w:pPr>
            <w:r>
              <w:rPr>
                <w:rFonts w:eastAsia="Calibri"/>
                <w:sz w:val="17"/>
              </w:rPr>
              <w:t>0,35</w:t>
            </w:r>
          </w:p>
        </w:tc>
      </w:tr>
      <w:tr w:rsidR="00A0451E" w14:paraId="0422F366" w14:textId="77777777">
        <w:trPr>
          <w:cantSplit/>
        </w:trPr>
        <w:tc>
          <w:tcPr>
            <w:tcW w:w="2700" w:type="dxa"/>
            <w:tcMar>
              <w:top w:w="80" w:type="dxa"/>
              <w:left w:w="120" w:type="dxa"/>
              <w:bottom w:w="80" w:type="dxa"/>
              <w:right w:w="120" w:type="dxa"/>
            </w:tcMar>
            <w:vAlign w:val="center"/>
          </w:tcPr>
          <w:p w14:paraId="6404F87B" w14:textId="77777777" w:rsidR="00A0451E" w:rsidRDefault="003A682B">
            <w:pPr>
              <w:spacing w:after="0" w:line="252" w:lineRule="auto"/>
            </w:pPr>
            <w:r>
              <w:rPr>
                <w:rFonts w:eastAsia="Calibri"/>
                <w:sz w:val="17"/>
              </w:rPr>
              <w:t>Usuarios y requerimientos</w:t>
            </w:r>
          </w:p>
        </w:tc>
        <w:tc>
          <w:tcPr>
            <w:tcW w:w="5400" w:type="dxa"/>
            <w:tcMar>
              <w:top w:w="80" w:type="dxa"/>
              <w:left w:w="120" w:type="dxa"/>
              <w:bottom w:w="80" w:type="dxa"/>
              <w:right w:w="120" w:type="dxa"/>
            </w:tcMar>
            <w:vAlign w:val="center"/>
          </w:tcPr>
          <w:p w14:paraId="2DBD6DF9" w14:textId="77777777" w:rsidR="00A0451E" w:rsidRPr="00D11FB8" w:rsidRDefault="003A682B">
            <w:pPr>
              <w:spacing w:after="0" w:line="252" w:lineRule="auto"/>
              <w:rPr>
                <w:lang w:val="es-ES"/>
              </w:rPr>
            </w:pPr>
            <w:r w:rsidRPr="00D11FB8">
              <w:rPr>
                <w:rFonts w:eastAsia="Calibri"/>
                <w:sz w:val="17"/>
                <w:lang w:val="es-ES"/>
              </w:rPr>
              <w:t>Necesidades, contexto y delimitacion de funciones.</w:t>
            </w:r>
          </w:p>
        </w:tc>
        <w:tc>
          <w:tcPr>
            <w:tcW w:w="1260" w:type="dxa"/>
            <w:tcMar>
              <w:top w:w="80" w:type="dxa"/>
              <w:left w:w="120" w:type="dxa"/>
              <w:bottom w:w="80" w:type="dxa"/>
              <w:right w:w="120" w:type="dxa"/>
            </w:tcMar>
            <w:vAlign w:val="center"/>
          </w:tcPr>
          <w:p w14:paraId="5730BF2D" w14:textId="77777777" w:rsidR="00A0451E" w:rsidRDefault="003A682B">
            <w:pPr>
              <w:spacing w:after="0" w:line="252" w:lineRule="auto"/>
              <w:jc w:val="center"/>
            </w:pPr>
            <w:r>
              <w:rPr>
                <w:rFonts w:eastAsia="Calibri"/>
                <w:sz w:val="17"/>
              </w:rPr>
              <w:t>0,30</w:t>
            </w:r>
          </w:p>
        </w:tc>
      </w:tr>
      <w:tr w:rsidR="00A0451E" w14:paraId="609C3282" w14:textId="77777777">
        <w:trPr>
          <w:cantSplit/>
        </w:trPr>
        <w:tc>
          <w:tcPr>
            <w:tcW w:w="2700" w:type="dxa"/>
            <w:tcMar>
              <w:top w:w="80" w:type="dxa"/>
              <w:left w:w="120" w:type="dxa"/>
              <w:bottom w:w="80" w:type="dxa"/>
              <w:right w:w="120" w:type="dxa"/>
            </w:tcMar>
            <w:vAlign w:val="center"/>
          </w:tcPr>
          <w:p w14:paraId="4BE03F8F" w14:textId="77777777" w:rsidR="00A0451E" w:rsidRDefault="003A682B">
            <w:pPr>
              <w:spacing w:after="0" w:line="252" w:lineRule="auto"/>
            </w:pPr>
            <w:r>
              <w:rPr>
                <w:rFonts w:eastAsia="Calibri"/>
                <w:sz w:val="17"/>
              </w:rPr>
              <w:t>Comparación de mecanismos</w:t>
            </w:r>
          </w:p>
        </w:tc>
        <w:tc>
          <w:tcPr>
            <w:tcW w:w="5400" w:type="dxa"/>
            <w:tcMar>
              <w:top w:w="80" w:type="dxa"/>
              <w:left w:w="120" w:type="dxa"/>
              <w:bottom w:w="80" w:type="dxa"/>
              <w:right w:w="120" w:type="dxa"/>
            </w:tcMar>
            <w:vAlign w:val="center"/>
          </w:tcPr>
          <w:p w14:paraId="74F330EE" w14:textId="77777777" w:rsidR="00A0451E" w:rsidRDefault="003A682B">
            <w:pPr>
              <w:spacing w:after="0" w:line="252" w:lineRule="auto"/>
            </w:pPr>
            <w:r>
              <w:rPr>
                <w:rFonts w:eastAsia="Calibri"/>
                <w:sz w:val="17"/>
              </w:rPr>
              <w:t>Matriz argumentada y alternativa seleccionada.</w:t>
            </w:r>
          </w:p>
        </w:tc>
        <w:tc>
          <w:tcPr>
            <w:tcW w:w="1260" w:type="dxa"/>
            <w:tcMar>
              <w:top w:w="80" w:type="dxa"/>
              <w:left w:w="120" w:type="dxa"/>
              <w:bottom w:w="80" w:type="dxa"/>
              <w:right w:w="120" w:type="dxa"/>
            </w:tcMar>
            <w:vAlign w:val="center"/>
          </w:tcPr>
          <w:p w14:paraId="30A90E74" w14:textId="77777777" w:rsidR="00A0451E" w:rsidRDefault="003A682B">
            <w:pPr>
              <w:spacing w:after="0" w:line="252" w:lineRule="auto"/>
              <w:jc w:val="center"/>
            </w:pPr>
            <w:r>
              <w:rPr>
                <w:rFonts w:eastAsia="Calibri"/>
                <w:sz w:val="17"/>
              </w:rPr>
              <w:t>0,40</w:t>
            </w:r>
          </w:p>
        </w:tc>
      </w:tr>
      <w:tr w:rsidR="00A0451E" w14:paraId="49EDE2A3" w14:textId="77777777">
        <w:trPr>
          <w:cantSplit/>
        </w:trPr>
        <w:tc>
          <w:tcPr>
            <w:tcW w:w="2700" w:type="dxa"/>
            <w:tcMar>
              <w:top w:w="80" w:type="dxa"/>
              <w:left w:w="120" w:type="dxa"/>
              <w:bottom w:w="80" w:type="dxa"/>
              <w:right w:w="120" w:type="dxa"/>
            </w:tcMar>
            <w:vAlign w:val="center"/>
          </w:tcPr>
          <w:p w14:paraId="634A922C" w14:textId="77777777" w:rsidR="00A0451E" w:rsidRDefault="003A682B">
            <w:pPr>
              <w:spacing w:after="0" w:line="252" w:lineRule="auto"/>
            </w:pPr>
            <w:r>
              <w:rPr>
                <w:rFonts w:eastAsia="Calibri"/>
                <w:sz w:val="17"/>
              </w:rPr>
              <w:t>Indicadores de eficiencia</w:t>
            </w:r>
          </w:p>
        </w:tc>
        <w:tc>
          <w:tcPr>
            <w:tcW w:w="5400" w:type="dxa"/>
            <w:tcMar>
              <w:top w:w="80" w:type="dxa"/>
              <w:left w:w="120" w:type="dxa"/>
              <w:bottom w:w="80" w:type="dxa"/>
              <w:right w:w="120" w:type="dxa"/>
            </w:tcMar>
            <w:vAlign w:val="center"/>
          </w:tcPr>
          <w:p w14:paraId="3ED67FDF" w14:textId="77777777" w:rsidR="00A0451E" w:rsidRPr="00D11FB8" w:rsidRDefault="003A682B">
            <w:pPr>
              <w:spacing w:after="0" w:line="252" w:lineRule="auto"/>
              <w:rPr>
                <w:lang w:val="es-ES"/>
              </w:rPr>
            </w:pPr>
            <w:r w:rsidRPr="00D11FB8">
              <w:rPr>
                <w:rFonts w:eastAsia="Calibri"/>
                <w:sz w:val="17"/>
                <w:lang w:val="es-ES"/>
              </w:rPr>
              <w:t>Definiciones, fórmulas y procedimiento de medición.</w:t>
            </w:r>
          </w:p>
        </w:tc>
        <w:tc>
          <w:tcPr>
            <w:tcW w:w="1260" w:type="dxa"/>
            <w:tcMar>
              <w:top w:w="80" w:type="dxa"/>
              <w:left w:w="120" w:type="dxa"/>
              <w:bottom w:w="80" w:type="dxa"/>
              <w:right w:w="120" w:type="dxa"/>
            </w:tcMar>
            <w:vAlign w:val="center"/>
          </w:tcPr>
          <w:p w14:paraId="45F45857" w14:textId="77777777" w:rsidR="00A0451E" w:rsidRDefault="003A682B">
            <w:pPr>
              <w:spacing w:after="0" w:line="252" w:lineRule="auto"/>
              <w:jc w:val="center"/>
            </w:pPr>
            <w:r>
              <w:rPr>
                <w:rFonts w:eastAsia="Calibri"/>
                <w:sz w:val="17"/>
              </w:rPr>
              <w:t>0,35</w:t>
            </w:r>
          </w:p>
        </w:tc>
      </w:tr>
      <w:tr w:rsidR="00A0451E" w14:paraId="02601832" w14:textId="77777777">
        <w:trPr>
          <w:cantSplit/>
        </w:trPr>
        <w:tc>
          <w:tcPr>
            <w:tcW w:w="2700" w:type="dxa"/>
            <w:tcMar>
              <w:top w:w="80" w:type="dxa"/>
              <w:left w:w="120" w:type="dxa"/>
              <w:bottom w:w="80" w:type="dxa"/>
              <w:right w:w="120" w:type="dxa"/>
            </w:tcMar>
            <w:vAlign w:val="center"/>
          </w:tcPr>
          <w:p w14:paraId="461C69AC" w14:textId="77777777" w:rsidR="00A0451E" w:rsidRDefault="003A682B">
            <w:pPr>
              <w:spacing w:after="0" w:line="252" w:lineRule="auto"/>
            </w:pPr>
            <w:r>
              <w:rPr>
                <w:rFonts w:eastAsia="Calibri"/>
                <w:sz w:val="17"/>
              </w:rPr>
              <w:t>Construcción de metáforas</w:t>
            </w:r>
          </w:p>
        </w:tc>
        <w:tc>
          <w:tcPr>
            <w:tcW w:w="5400" w:type="dxa"/>
            <w:tcMar>
              <w:top w:w="80" w:type="dxa"/>
              <w:left w:w="120" w:type="dxa"/>
              <w:bottom w:w="80" w:type="dxa"/>
              <w:right w:w="120" w:type="dxa"/>
            </w:tcMar>
            <w:vAlign w:val="center"/>
          </w:tcPr>
          <w:p w14:paraId="4B0EB8E3" w14:textId="77777777" w:rsidR="00A0451E" w:rsidRPr="00D11FB8" w:rsidRDefault="003A682B">
            <w:pPr>
              <w:spacing w:after="0" w:line="252" w:lineRule="auto"/>
              <w:rPr>
                <w:lang w:val="es-ES"/>
              </w:rPr>
            </w:pPr>
            <w:r w:rsidRPr="00D11FB8">
              <w:rPr>
                <w:rFonts w:eastAsia="Calibri"/>
                <w:sz w:val="17"/>
                <w:lang w:val="es-ES"/>
              </w:rPr>
              <w:t>Coherencia, mapeo y perspectivas lingüística y computacional.</w:t>
            </w:r>
          </w:p>
        </w:tc>
        <w:tc>
          <w:tcPr>
            <w:tcW w:w="1260" w:type="dxa"/>
            <w:tcMar>
              <w:top w:w="80" w:type="dxa"/>
              <w:left w:w="120" w:type="dxa"/>
              <w:bottom w:w="80" w:type="dxa"/>
              <w:right w:w="120" w:type="dxa"/>
            </w:tcMar>
            <w:vAlign w:val="center"/>
          </w:tcPr>
          <w:p w14:paraId="0ED7A84C" w14:textId="77777777" w:rsidR="00A0451E" w:rsidRDefault="003A682B">
            <w:pPr>
              <w:spacing w:after="0" w:line="252" w:lineRule="auto"/>
              <w:jc w:val="center"/>
            </w:pPr>
            <w:r>
              <w:rPr>
                <w:rFonts w:eastAsia="Calibri"/>
                <w:sz w:val="17"/>
              </w:rPr>
              <w:t>0,65</w:t>
            </w:r>
          </w:p>
        </w:tc>
      </w:tr>
      <w:tr w:rsidR="00A0451E" w14:paraId="5CB49C02" w14:textId="77777777">
        <w:trPr>
          <w:cantSplit/>
        </w:trPr>
        <w:tc>
          <w:tcPr>
            <w:tcW w:w="2700" w:type="dxa"/>
            <w:tcMar>
              <w:top w:w="80" w:type="dxa"/>
              <w:left w:w="120" w:type="dxa"/>
              <w:bottom w:w="80" w:type="dxa"/>
              <w:right w:w="120" w:type="dxa"/>
            </w:tcMar>
            <w:vAlign w:val="center"/>
          </w:tcPr>
          <w:p w14:paraId="3B8CEC90" w14:textId="77777777" w:rsidR="00A0451E" w:rsidRDefault="003A682B">
            <w:pPr>
              <w:spacing w:after="0" w:line="252" w:lineRule="auto"/>
            </w:pPr>
            <w:r>
              <w:rPr>
                <w:rFonts w:eastAsia="Calibri"/>
                <w:sz w:val="17"/>
              </w:rPr>
              <w:t>Prototipo HCI</w:t>
            </w:r>
          </w:p>
        </w:tc>
        <w:tc>
          <w:tcPr>
            <w:tcW w:w="5400" w:type="dxa"/>
            <w:tcMar>
              <w:top w:w="80" w:type="dxa"/>
              <w:left w:w="120" w:type="dxa"/>
              <w:bottom w:w="80" w:type="dxa"/>
              <w:right w:w="120" w:type="dxa"/>
            </w:tcMar>
            <w:vAlign w:val="center"/>
          </w:tcPr>
          <w:p w14:paraId="285C2536" w14:textId="77777777" w:rsidR="00A0451E" w:rsidRPr="00D11FB8" w:rsidRDefault="003A682B">
            <w:pPr>
              <w:spacing w:after="0" w:line="252" w:lineRule="auto"/>
              <w:rPr>
                <w:lang w:val="es-ES"/>
              </w:rPr>
            </w:pPr>
            <w:r w:rsidRPr="00D11FB8">
              <w:rPr>
                <w:rFonts w:eastAsia="Calibri"/>
                <w:sz w:val="17"/>
                <w:lang w:val="es-ES"/>
              </w:rPr>
              <w:t>Flujo, retroalimentación, consistencia y accesibilidad.</w:t>
            </w:r>
          </w:p>
        </w:tc>
        <w:tc>
          <w:tcPr>
            <w:tcW w:w="1260" w:type="dxa"/>
            <w:tcMar>
              <w:top w:w="80" w:type="dxa"/>
              <w:left w:w="120" w:type="dxa"/>
              <w:bottom w:w="80" w:type="dxa"/>
              <w:right w:w="120" w:type="dxa"/>
            </w:tcMar>
            <w:vAlign w:val="center"/>
          </w:tcPr>
          <w:p w14:paraId="720C4B60" w14:textId="77777777" w:rsidR="00A0451E" w:rsidRDefault="003A682B">
            <w:pPr>
              <w:spacing w:after="0" w:line="252" w:lineRule="auto"/>
              <w:jc w:val="center"/>
            </w:pPr>
            <w:r>
              <w:rPr>
                <w:rFonts w:eastAsia="Calibri"/>
                <w:sz w:val="17"/>
              </w:rPr>
              <w:t>0,70</w:t>
            </w:r>
          </w:p>
        </w:tc>
      </w:tr>
      <w:tr w:rsidR="00A0451E" w14:paraId="1737288C" w14:textId="77777777">
        <w:trPr>
          <w:cantSplit/>
        </w:trPr>
        <w:tc>
          <w:tcPr>
            <w:tcW w:w="2700" w:type="dxa"/>
            <w:tcMar>
              <w:top w:w="80" w:type="dxa"/>
              <w:left w:w="120" w:type="dxa"/>
              <w:bottom w:w="80" w:type="dxa"/>
              <w:right w:w="120" w:type="dxa"/>
            </w:tcMar>
            <w:vAlign w:val="center"/>
          </w:tcPr>
          <w:p w14:paraId="17D1D591" w14:textId="77777777" w:rsidR="00A0451E" w:rsidRDefault="003A682B">
            <w:pPr>
              <w:spacing w:after="0" w:line="252" w:lineRule="auto"/>
            </w:pPr>
            <w:r>
              <w:rPr>
                <w:rFonts w:eastAsia="Calibri"/>
                <w:sz w:val="17"/>
              </w:rPr>
              <w:t>Validación y justificación</w:t>
            </w:r>
          </w:p>
        </w:tc>
        <w:tc>
          <w:tcPr>
            <w:tcW w:w="5400" w:type="dxa"/>
            <w:tcMar>
              <w:top w:w="80" w:type="dxa"/>
              <w:left w:w="120" w:type="dxa"/>
              <w:bottom w:w="80" w:type="dxa"/>
              <w:right w:w="120" w:type="dxa"/>
            </w:tcMar>
            <w:vAlign w:val="center"/>
          </w:tcPr>
          <w:p w14:paraId="67FAD12C" w14:textId="77777777" w:rsidR="00A0451E" w:rsidRPr="00D11FB8" w:rsidRDefault="003A682B">
            <w:pPr>
              <w:spacing w:after="0" w:line="252" w:lineRule="auto"/>
              <w:rPr>
                <w:lang w:val="es-ES"/>
              </w:rPr>
            </w:pPr>
            <w:r w:rsidRPr="00D11FB8">
              <w:rPr>
                <w:rFonts w:eastAsia="Calibri"/>
                <w:sz w:val="17"/>
                <w:lang w:val="es-ES"/>
              </w:rPr>
              <w:t>Tareas, registro de datos y conclusión.</w:t>
            </w:r>
          </w:p>
        </w:tc>
        <w:tc>
          <w:tcPr>
            <w:tcW w:w="1260" w:type="dxa"/>
            <w:tcMar>
              <w:top w:w="80" w:type="dxa"/>
              <w:left w:w="120" w:type="dxa"/>
              <w:bottom w:w="80" w:type="dxa"/>
              <w:right w:w="120" w:type="dxa"/>
            </w:tcMar>
            <w:vAlign w:val="center"/>
          </w:tcPr>
          <w:p w14:paraId="1C37795A" w14:textId="77777777" w:rsidR="00A0451E" w:rsidRDefault="003A682B">
            <w:pPr>
              <w:spacing w:after="0" w:line="252" w:lineRule="auto"/>
              <w:jc w:val="center"/>
            </w:pPr>
            <w:r>
              <w:rPr>
                <w:rFonts w:eastAsia="Calibri"/>
                <w:sz w:val="17"/>
              </w:rPr>
              <w:t>0,25</w:t>
            </w:r>
          </w:p>
        </w:tc>
      </w:tr>
      <w:tr w:rsidR="00A0451E" w14:paraId="4A143739" w14:textId="77777777">
        <w:trPr>
          <w:cantSplit/>
        </w:trPr>
        <w:tc>
          <w:tcPr>
            <w:tcW w:w="2700" w:type="dxa"/>
            <w:shd w:val="clear" w:color="auto" w:fill="F3F7FB"/>
            <w:tcMar>
              <w:top w:w="80" w:type="dxa"/>
              <w:left w:w="120" w:type="dxa"/>
              <w:bottom w:w="80" w:type="dxa"/>
              <w:right w:w="120" w:type="dxa"/>
            </w:tcMar>
            <w:vAlign w:val="center"/>
          </w:tcPr>
          <w:p w14:paraId="3A1B34D6" w14:textId="77777777" w:rsidR="00A0451E" w:rsidRDefault="003A682B">
            <w:pPr>
              <w:spacing w:after="0" w:line="252" w:lineRule="auto"/>
            </w:pPr>
            <w:r>
              <w:rPr>
                <w:rFonts w:eastAsia="Calibri"/>
                <w:b/>
                <w:color w:val="17365D"/>
                <w:sz w:val="17"/>
              </w:rPr>
              <w:t>TOTAL</w:t>
            </w:r>
          </w:p>
        </w:tc>
        <w:tc>
          <w:tcPr>
            <w:tcW w:w="5400" w:type="dxa"/>
            <w:shd w:val="clear" w:color="auto" w:fill="F3F7FB"/>
            <w:tcMar>
              <w:top w:w="80" w:type="dxa"/>
              <w:left w:w="120" w:type="dxa"/>
              <w:bottom w:w="80" w:type="dxa"/>
              <w:right w:w="120" w:type="dxa"/>
            </w:tcMar>
            <w:vAlign w:val="center"/>
          </w:tcPr>
          <w:p w14:paraId="40C6D580" w14:textId="77777777" w:rsidR="00A0451E" w:rsidRDefault="00A0451E">
            <w:pPr>
              <w:spacing w:after="0" w:line="252" w:lineRule="auto"/>
            </w:pPr>
          </w:p>
        </w:tc>
        <w:tc>
          <w:tcPr>
            <w:tcW w:w="1260" w:type="dxa"/>
            <w:shd w:val="clear" w:color="auto" w:fill="F3F7FB"/>
            <w:tcMar>
              <w:top w:w="80" w:type="dxa"/>
              <w:left w:w="120" w:type="dxa"/>
              <w:bottom w:w="80" w:type="dxa"/>
              <w:right w:w="120" w:type="dxa"/>
            </w:tcMar>
            <w:vAlign w:val="center"/>
          </w:tcPr>
          <w:p w14:paraId="26F96E96" w14:textId="77777777" w:rsidR="00A0451E" w:rsidRDefault="003A682B">
            <w:pPr>
              <w:spacing w:after="0" w:line="252" w:lineRule="auto"/>
              <w:jc w:val="center"/>
            </w:pPr>
            <w:r>
              <w:rPr>
                <w:rFonts w:eastAsia="Calibri"/>
                <w:b/>
                <w:color w:val="17365D"/>
                <w:sz w:val="17"/>
              </w:rPr>
              <w:t>3,00</w:t>
            </w:r>
          </w:p>
        </w:tc>
      </w:tr>
    </w:tbl>
    <w:p w14:paraId="3D49C8A3" w14:textId="552EB712" w:rsidR="00A0451E" w:rsidRDefault="00A0451E" w:rsidP="00D11FB8">
      <w:pPr>
        <w:spacing w:after="60"/>
        <w:ind w:left="360" w:hanging="360"/>
      </w:pPr>
    </w:p>
    <w:sectPr w:rsidR="00A0451E" w:rsidSect="00034616">
      <w:headerReference w:type="default" r:id="rId8"/>
      <w:footerReference w:type="default" r:id="rId9"/>
      <w:pgSz w:w="12240" w:h="15840"/>
      <w:pgMar w:top="1123" w:right="1440" w:bottom="1037"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CF8BC" w14:textId="77777777" w:rsidR="003A682B" w:rsidRDefault="003A682B">
      <w:pPr>
        <w:spacing w:after="0" w:line="240" w:lineRule="auto"/>
      </w:pPr>
      <w:r>
        <w:separator/>
      </w:r>
    </w:p>
  </w:endnote>
  <w:endnote w:type="continuationSeparator" w:id="0">
    <w:p w14:paraId="46E322FD" w14:textId="77777777" w:rsidR="003A682B" w:rsidRDefault="003A6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7B87" w14:textId="77777777" w:rsidR="00A0451E" w:rsidRDefault="003A682B">
    <w:pPr>
      <w:pStyle w:val="Piedepgina"/>
      <w:jc w:val="right"/>
    </w:pPr>
    <w:r>
      <w:rPr>
        <w:rFonts w:eastAsia="Calibri"/>
        <w:color w:val="667085"/>
        <w:sz w:val="18"/>
      </w:rPr>
      <w:t xml:space="preserve">Página </w:t>
    </w:r>
    <w:r>
      <w:rPr>
        <w:rFonts w:eastAsia="Calibri"/>
        <w:color w:val="667085"/>
        <w:sz w:val="18"/>
      </w:rPr>
      <w:fldChar w:fldCharType="begin"/>
    </w:r>
    <w:r>
      <w:rPr>
        <w:rFonts w:eastAsia="Calibri"/>
        <w:color w:val="667085"/>
        <w:sz w:val="18"/>
      </w:rPr>
      <w:instrText>PAGE</w:instrText>
    </w:r>
    <w:r>
      <w:rPr>
        <w:rFonts w:eastAsia="Calibri"/>
        <w:color w:val="667085"/>
        <w:sz w:val="18"/>
      </w:rPr>
      <w:fldChar w:fldCharType="separate"/>
    </w:r>
    <w:r w:rsidR="00D11FB8">
      <w:rPr>
        <w:rFonts w:eastAsia="Calibri"/>
        <w:noProof/>
        <w:color w:val="667085"/>
        <w:sz w:val="18"/>
      </w:rPr>
      <w:t>1</w:t>
    </w:r>
    <w:r>
      <w:rPr>
        <w:rFonts w:eastAsia="Calibri"/>
        <w:color w:val="667085"/>
        <w:sz w:val="18"/>
      </w:rPr>
      <w:fldChar w:fldCharType="end"/>
    </w:r>
    <w:r>
      <w:rPr>
        <w:rFonts w:eastAsia="Calibri"/>
        <w:color w:val="667085"/>
        <w:sz w:val="18"/>
      </w:rPr>
      <w:t xml:space="preserve"> de </w:t>
    </w:r>
    <w:r>
      <w:rPr>
        <w:rFonts w:eastAsia="Calibri"/>
        <w:color w:val="667085"/>
        <w:sz w:val="18"/>
      </w:rPr>
      <w:fldChar w:fldCharType="begin"/>
    </w:r>
    <w:r>
      <w:rPr>
        <w:rFonts w:eastAsia="Calibri"/>
        <w:color w:val="667085"/>
        <w:sz w:val="18"/>
      </w:rPr>
      <w:instrText>NUMPAGES</w:instrText>
    </w:r>
    <w:r>
      <w:rPr>
        <w:rFonts w:eastAsia="Calibri"/>
        <w:color w:val="667085"/>
        <w:sz w:val="18"/>
      </w:rPr>
      <w:fldChar w:fldCharType="separate"/>
    </w:r>
    <w:r w:rsidR="00D11FB8">
      <w:rPr>
        <w:rFonts w:eastAsia="Calibri"/>
        <w:noProof/>
        <w:color w:val="667085"/>
        <w:sz w:val="18"/>
      </w:rPr>
      <w:t>2</w:t>
    </w:r>
    <w:r>
      <w:rPr>
        <w:rFonts w:eastAsia="Calibri"/>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A1059" w14:textId="77777777" w:rsidR="003A682B" w:rsidRDefault="003A682B">
      <w:pPr>
        <w:spacing w:after="0" w:line="240" w:lineRule="auto"/>
      </w:pPr>
      <w:r>
        <w:separator/>
      </w:r>
    </w:p>
  </w:footnote>
  <w:footnote w:type="continuationSeparator" w:id="0">
    <w:p w14:paraId="221D54DA" w14:textId="77777777" w:rsidR="003A682B" w:rsidRDefault="003A6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CD45" w14:textId="77777777" w:rsidR="00A0451E" w:rsidRPr="00D11FB8" w:rsidRDefault="003A682B">
    <w:pPr>
      <w:pStyle w:val="Encabezado"/>
      <w:rPr>
        <w:lang w:val="es-ES"/>
      </w:rPr>
    </w:pPr>
    <w:r w:rsidRPr="00D11FB8">
      <w:rPr>
        <w:rFonts w:eastAsia="Calibri"/>
        <w:b/>
        <w:color w:val="667085"/>
        <w:sz w:val="17"/>
        <w:lang w:val="es-ES"/>
      </w:rPr>
      <w:t>UNIVERSIDAD TÉCNICA DE AMBATO | FISEI | INTERACCIÓN HUMANO-COMPUTADOR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EF15E74"/>
    <w:multiLevelType w:val="singleLevel"/>
    <w:tmpl w:val="B9F8F4D8"/>
    <w:lvl w:ilvl="0">
      <w:start w:val="1"/>
      <w:numFmt w:val="decimal"/>
      <w:lvlText w:val="%1."/>
      <w:lvlJc w:val="left"/>
      <w:pPr>
        <w:tabs>
          <w:tab w:val="num" w:pos="540"/>
        </w:tabs>
        <w:spacing w:after="80" w:line="300" w:lineRule="auto"/>
        <w:ind w:left="540" w:hanging="270"/>
      </w:pPr>
    </w:lvl>
  </w:abstractNum>
  <w:abstractNum w:abstractNumId="10" w15:restartNumberingAfterBreak="0">
    <w:nsid w:val="49D829C4"/>
    <w:multiLevelType w:val="singleLevel"/>
    <w:tmpl w:val="DDEC2C64"/>
    <w:lvl w:ilvl="0">
      <w:start w:val="1"/>
      <w:numFmt w:val="decimal"/>
      <w:lvlText w:val="%1."/>
      <w:lvlJc w:val="left"/>
      <w:pPr>
        <w:tabs>
          <w:tab w:val="num" w:pos="540"/>
        </w:tabs>
        <w:spacing w:after="80" w:line="300" w:lineRule="auto"/>
        <w:ind w:left="540" w:hanging="270"/>
      </w:pPr>
    </w:lvl>
  </w:abstractNum>
  <w:abstractNum w:abstractNumId="11" w15:restartNumberingAfterBreak="0">
    <w:nsid w:val="4ACC4711"/>
    <w:multiLevelType w:val="singleLevel"/>
    <w:tmpl w:val="18CE0F50"/>
    <w:lvl w:ilvl="0">
      <w:start w:val="1"/>
      <w:numFmt w:val="bullet"/>
      <w:lvlText w:val="•"/>
      <w:lvlJc w:val="left"/>
      <w:pPr>
        <w:tabs>
          <w:tab w:val="num" w:pos="540"/>
        </w:tabs>
        <w:spacing w:after="80" w:line="300" w:lineRule="auto"/>
        <w:ind w:left="540" w:hanging="270"/>
      </w:pPr>
      <w:rPr>
        <w:rFonts w:ascii="Symbol" w:hAnsi="Symbol"/>
      </w:rPr>
    </w:lvl>
  </w:abstractNum>
  <w:abstractNum w:abstractNumId="12" w15:restartNumberingAfterBreak="0">
    <w:nsid w:val="4D946A01"/>
    <w:multiLevelType w:val="singleLevel"/>
    <w:tmpl w:val="C6B6F14C"/>
    <w:lvl w:ilvl="0">
      <w:start w:val="1"/>
      <w:numFmt w:val="decimal"/>
      <w:pStyle w:val="Listaconvietas"/>
      <w:lvlText w:val="%1."/>
      <w:lvlJc w:val="left"/>
      <w:pPr>
        <w:tabs>
          <w:tab w:val="num" w:pos="540"/>
        </w:tabs>
        <w:spacing w:after="80" w:line="300" w:lineRule="auto"/>
        <w:ind w:left="540" w:hanging="270"/>
      </w:pPr>
    </w:lvl>
  </w:abstractNum>
  <w:abstractNum w:abstractNumId="13" w15:restartNumberingAfterBreak="0">
    <w:nsid w:val="507569EA"/>
    <w:multiLevelType w:val="singleLevel"/>
    <w:tmpl w:val="2008523C"/>
    <w:lvl w:ilvl="0">
      <w:start w:val="1"/>
      <w:numFmt w:val="bullet"/>
      <w:lvlText w:val="•"/>
      <w:lvlJc w:val="left"/>
      <w:pPr>
        <w:tabs>
          <w:tab w:val="num" w:pos="540"/>
        </w:tabs>
        <w:spacing w:after="80" w:line="300" w:lineRule="auto"/>
        <w:ind w:left="540" w:hanging="270"/>
      </w:pPr>
      <w:rPr>
        <w:rFonts w:ascii="Symbol" w:hAnsi="Symbol"/>
      </w:rPr>
    </w:lvl>
  </w:abstractNum>
  <w:abstractNum w:abstractNumId="14" w15:restartNumberingAfterBreak="0">
    <w:nsid w:val="533E47A2"/>
    <w:multiLevelType w:val="singleLevel"/>
    <w:tmpl w:val="9C0CEBCA"/>
    <w:lvl w:ilvl="0">
      <w:start w:val="1"/>
      <w:numFmt w:val="bullet"/>
      <w:lvlText w:val="•"/>
      <w:lvlJc w:val="left"/>
      <w:pPr>
        <w:tabs>
          <w:tab w:val="num" w:pos="540"/>
        </w:tabs>
        <w:spacing w:after="80" w:line="300" w:lineRule="auto"/>
        <w:ind w:left="540" w:hanging="270"/>
      </w:pPr>
      <w:rPr>
        <w:rFonts w:ascii="Symbol" w:hAnsi="Symbol"/>
      </w:rPr>
    </w:lvl>
  </w:abstractNum>
  <w:num w:numId="1" w16cid:durableId="6001878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B08"/>
    <w:rsid w:val="003A682B"/>
    <w:rsid w:val="00A0451E"/>
    <w:rsid w:val="00A514B9"/>
    <w:rsid w:val="00AA1D8D"/>
    <w:rsid w:val="00B35617"/>
    <w:rsid w:val="00B47730"/>
    <w:rsid w:val="00CB0664"/>
    <w:rsid w:val="00D11FB8"/>
    <w:rsid w:val="00D47612"/>
    <w:rsid w:val="00FC693F"/>
    <w:rsid w:val="2B2F80A0"/>
    <w:rsid w:val="2FB945B5"/>
    <w:rsid w:val="32B9C1ED"/>
    <w:rsid w:val="482B67C9"/>
    <w:rsid w:val="488C9B3D"/>
    <w:rsid w:val="5EFA61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CB8FE"/>
  <w14:defaultImageDpi w14:val="300"/>
  <w15:docId w15:val="{CCF1853B-A3F2-44A4-B4F7-DB04B1ED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1069</Words>
  <Characters>5883</Characters>
  <Application>Microsoft Office Word</Application>
  <DocSecurity>0</DocSecurity>
  <Lines>49</Lines>
  <Paragraphs>13</Paragraphs>
  <ScaleCrop>false</ScaleCrop>
  <Manager/>
  <Company/>
  <LinksUpToDate>false</LinksUpToDate>
  <CharactersWithSpaces>6939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practica HCI - Gestion de citas GABO'S</dc:title>
  <dc:subject>Evaluacion practica hasta metaforas de interfaz</dc:subject>
  <dc:creator>Ing. Jose Ruben Caiza Caizabuano</dc:creator>
  <cp:keywords>HCI, IHC, metaforas, usabilidad, accesibilidad, citas, fisioterapia</cp:keywords>
  <dc:description>generated by python-docx</dc:description>
  <cp:lastModifiedBy>De La Cruz Llundo Carolina Elizabeth</cp:lastModifiedBy>
  <cp:revision>2</cp:revision>
  <dcterms:created xsi:type="dcterms:W3CDTF">2026-09-08T14:34:00Z</dcterms:created>
  <dcterms:modified xsi:type="dcterms:W3CDTF">2026-09-08T14:34:00Z</dcterms:modified>
  <cp:category/>
</cp:coreProperties>
</file>